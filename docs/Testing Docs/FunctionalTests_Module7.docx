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40AA" w14:textId="77777777" w:rsidR="00841681" w:rsidRDefault="00000000">
      <w:pPr>
        <w:jc w:val="center"/>
      </w:pPr>
      <w:r>
        <w:rPr>
          <w:b/>
          <w:sz w:val="32"/>
        </w:rPr>
        <w:t>Moffat Bay Lodge</w:t>
      </w:r>
    </w:p>
    <w:p w14:paraId="3C4073AE" w14:textId="77777777" w:rsidR="00841681" w:rsidRDefault="00000000">
      <w:pPr>
        <w:jc w:val="center"/>
      </w:pPr>
      <w:r>
        <w:rPr>
          <w:b/>
          <w:sz w:val="26"/>
        </w:rPr>
        <w:t>Module 7 Functional Test Plan</w:t>
      </w:r>
    </w:p>
    <w:p w14:paraId="0FA29D5A" w14:textId="77777777" w:rsidR="00841681" w:rsidRDefault="00000000">
      <w:pPr>
        <w:spacing w:after="120"/>
      </w:pPr>
      <w:r>
        <w:rPr>
          <w:sz w:val="16"/>
        </w:rPr>
        <w:t>To complete the test case plan, fill out the information for Project, Course, Description and Date in the header below.</w:t>
      </w:r>
    </w:p>
    <w:tbl>
      <w:tblPr>
        <w:tblStyle w:val="TableGrid"/>
        <w:tblW w:w="0" w:type="auto"/>
        <w:jc w:val="center"/>
        <w:tblLook w:val="04A0" w:firstRow="1" w:lastRow="0" w:firstColumn="1" w:lastColumn="0" w:noHBand="0" w:noVBand="1"/>
      </w:tblPr>
      <w:tblGrid>
        <w:gridCol w:w="7272"/>
        <w:gridCol w:w="7272"/>
      </w:tblGrid>
      <w:tr w:rsidR="00841681" w14:paraId="5C68FA90" w14:textId="77777777">
        <w:trPr>
          <w:jc w:val="center"/>
        </w:trPr>
        <w:tc>
          <w:tcPr>
            <w:tcW w:w="7272" w:type="dxa"/>
          </w:tcPr>
          <w:p w14:paraId="6C7B2F94" w14:textId="77777777" w:rsidR="00841681" w:rsidRDefault="00000000">
            <w:r>
              <w:rPr>
                <w:b/>
                <w:sz w:val="16"/>
              </w:rPr>
              <w:t>Project:</w:t>
            </w:r>
          </w:p>
        </w:tc>
        <w:tc>
          <w:tcPr>
            <w:tcW w:w="7272" w:type="dxa"/>
          </w:tcPr>
          <w:p w14:paraId="4CDD2F36" w14:textId="77777777" w:rsidR="00841681" w:rsidRDefault="00000000">
            <w:r>
              <w:rPr>
                <w:color w:val="9C0006"/>
                <w:sz w:val="16"/>
              </w:rPr>
              <w:t>Moffat Bay Lodge</w:t>
            </w:r>
          </w:p>
        </w:tc>
      </w:tr>
      <w:tr w:rsidR="00841681" w14:paraId="24CB5F1F" w14:textId="77777777">
        <w:trPr>
          <w:jc w:val="center"/>
        </w:trPr>
        <w:tc>
          <w:tcPr>
            <w:tcW w:w="7272" w:type="dxa"/>
          </w:tcPr>
          <w:p w14:paraId="42615F3F" w14:textId="77777777" w:rsidR="00841681" w:rsidRDefault="00000000">
            <w:r>
              <w:rPr>
                <w:b/>
                <w:sz w:val="16"/>
              </w:rPr>
              <w:t>Course:</w:t>
            </w:r>
          </w:p>
        </w:tc>
        <w:tc>
          <w:tcPr>
            <w:tcW w:w="7272" w:type="dxa"/>
          </w:tcPr>
          <w:p w14:paraId="2C8FD42C" w14:textId="77777777" w:rsidR="00841681" w:rsidRDefault="00000000">
            <w:r>
              <w:rPr>
                <w:color w:val="9C0006"/>
                <w:sz w:val="16"/>
              </w:rPr>
              <w:t>CSD 460</w:t>
            </w:r>
          </w:p>
        </w:tc>
      </w:tr>
      <w:tr w:rsidR="00841681" w14:paraId="1BC97349" w14:textId="77777777">
        <w:trPr>
          <w:jc w:val="center"/>
        </w:trPr>
        <w:tc>
          <w:tcPr>
            <w:tcW w:w="7272" w:type="dxa"/>
          </w:tcPr>
          <w:p w14:paraId="290CF883" w14:textId="77777777" w:rsidR="00841681" w:rsidRDefault="00000000">
            <w:r>
              <w:rPr>
                <w:b/>
                <w:sz w:val="16"/>
              </w:rPr>
              <w:t>Description:</w:t>
            </w:r>
          </w:p>
        </w:tc>
        <w:tc>
          <w:tcPr>
            <w:tcW w:w="7272" w:type="dxa"/>
          </w:tcPr>
          <w:p w14:paraId="71A681AB" w14:textId="77777777" w:rsidR="00841681" w:rsidRDefault="00000000">
            <w:r>
              <w:rPr>
                <w:color w:val="9C0006"/>
                <w:sz w:val="16"/>
              </w:rPr>
              <w:t>About Us and Reservation Summary page and backend functional testing</w:t>
            </w:r>
          </w:p>
        </w:tc>
      </w:tr>
      <w:tr w:rsidR="00841681" w14:paraId="2EC2F4F1" w14:textId="77777777">
        <w:trPr>
          <w:jc w:val="center"/>
        </w:trPr>
        <w:tc>
          <w:tcPr>
            <w:tcW w:w="7272" w:type="dxa"/>
          </w:tcPr>
          <w:p w14:paraId="1A587C3B" w14:textId="77777777" w:rsidR="00841681" w:rsidRDefault="00000000">
            <w:r>
              <w:rPr>
                <w:b/>
                <w:sz w:val="16"/>
              </w:rPr>
              <w:t>Date:</w:t>
            </w:r>
          </w:p>
        </w:tc>
        <w:tc>
          <w:tcPr>
            <w:tcW w:w="7272" w:type="dxa"/>
          </w:tcPr>
          <w:p w14:paraId="4FA2AC90" w14:textId="77777777" w:rsidR="00841681" w:rsidRDefault="00000000">
            <w:r>
              <w:rPr>
                <w:color w:val="9C0006"/>
                <w:sz w:val="16"/>
              </w:rPr>
              <w:t>2026/09/12</w:t>
            </w:r>
          </w:p>
        </w:tc>
      </w:tr>
    </w:tbl>
    <w:p w14:paraId="083B9938" w14:textId="77777777" w:rsidR="00841681" w:rsidRDefault="00841681"/>
    <w:p w14:paraId="7171C0BF" w14:textId="77777777" w:rsidR="00841681" w:rsidRDefault="00000000">
      <w:pPr>
        <w:jc w:val="center"/>
      </w:pPr>
      <w:r>
        <w:rPr>
          <w:b/>
          <w:color w:val="1F4E79"/>
          <w:sz w:val="22"/>
        </w:rPr>
        <w:t>TABLE OF CONTENTS</w:t>
      </w:r>
    </w:p>
    <w:p w14:paraId="33FC6390" w14:textId="77777777" w:rsidR="00841681" w:rsidRDefault="00000000">
      <w:pPr>
        <w:spacing w:after="40"/>
        <w:ind w:left="864" w:right="864"/>
      </w:pPr>
      <w:r>
        <w:rPr>
          <w:b/>
        </w:rPr>
        <w:t>1. About Page Loads with Merged Contact Section</w:t>
      </w:r>
    </w:p>
    <w:p w14:paraId="74844EAC" w14:textId="77777777" w:rsidR="00841681" w:rsidRDefault="00000000">
      <w:pPr>
        <w:spacing w:after="40"/>
        <w:ind w:left="864" w:right="864"/>
      </w:pPr>
      <w:r>
        <w:rPr>
          <w:b/>
        </w:rPr>
        <w:t>2. Contact API Inserts a New Message into the Database</w:t>
      </w:r>
    </w:p>
    <w:p w14:paraId="12CB01A4" w14:textId="77777777" w:rsidR="00841681" w:rsidRDefault="00000000">
      <w:pPr>
        <w:spacing w:after="40"/>
        <w:ind w:left="864" w:right="864"/>
      </w:pPr>
      <w:r>
        <w:rPr>
          <w:b/>
        </w:rPr>
        <w:t>3. Reservation Summary Information Transfers Correctly</w:t>
      </w:r>
    </w:p>
    <w:p w14:paraId="110AAC73" w14:textId="77777777" w:rsidR="00841681" w:rsidRDefault="00000000">
      <w:pPr>
        <w:spacing w:after="40"/>
        <w:ind w:left="864" w:right="864"/>
      </w:pPr>
      <w:r>
        <w:rPr>
          <w:b/>
        </w:rPr>
        <w:t>4. Confirm Reservation from the Summary Page</w:t>
      </w:r>
    </w:p>
    <w:p w14:paraId="61867046" w14:textId="77777777" w:rsidR="00841681" w:rsidRDefault="00841681"/>
    <w:p w14:paraId="7D8E059E" w14:textId="77777777" w:rsidR="00841681" w:rsidRDefault="00000000">
      <w:r>
        <w:rPr>
          <w:sz w:val="16"/>
        </w:rPr>
        <w:t>Developer documentation: include a test description, objective, developer name, date tested, and only Pass or Fail for each developer result. Peer QA documentation: use a different tester name, record the actual test date, enter only Pass or Fail for every step, and include a screenshot thumbnail showing the result of every step. Add 2–3 substantive sentences of QA comments for each test.</w:t>
      </w:r>
    </w:p>
    <w:p w14:paraId="4C7A7695" w14:textId="77777777" w:rsidR="00841681" w:rsidRDefault="00000000">
      <w:r>
        <w:br w:type="page"/>
      </w:r>
    </w:p>
    <w:p w14:paraId="11241975" w14:textId="77777777" w:rsidR="00841681" w:rsidRDefault="00000000">
      <w:pPr>
        <w:spacing w:after="80"/>
      </w:pPr>
      <w:r>
        <w:rPr>
          <w:b/>
          <w:color w:val="1F4E79"/>
          <w:sz w:val="24"/>
        </w:rPr>
        <w:lastRenderedPageBreak/>
        <w:t>Test 1: About Page Loads with Merged Contact Section</w:t>
      </w:r>
    </w:p>
    <w:tbl>
      <w:tblPr>
        <w:tblStyle w:val="TableGrid"/>
        <w:tblW w:w="0" w:type="auto"/>
        <w:jc w:val="center"/>
        <w:tblLook w:val="04A0" w:firstRow="1" w:lastRow="0" w:firstColumn="1" w:lastColumn="0" w:noHBand="0" w:noVBand="1"/>
      </w:tblPr>
      <w:tblGrid>
        <w:gridCol w:w="828"/>
        <w:gridCol w:w="1921"/>
        <w:gridCol w:w="1158"/>
        <w:gridCol w:w="789"/>
        <w:gridCol w:w="10064"/>
      </w:tblGrid>
      <w:tr w:rsidR="00841681" w14:paraId="244B9BF2" w14:textId="77777777">
        <w:trPr>
          <w:cantSplit/>
          <w:jc w:val="center"/>
        </w:trPr>
        <w:tc>
          <w:tcPr>
            <w:tcW w:w="648" w:type="dxa"/>
          </w:tcPr>
          <w:p w14:paraId="30F1637D" w14:textId="77777777" w:rsidR="00841681" w:rsidRDefault="00000000">
            <w:pPr>
              <w:jc w:val="center"/>
            </w:pPr>
            <w:r>
              <w:rPr>
                <w:b/>
                <w:sz w:val="16"/>
              </w:rPr>
              <w:t>Test 1</w:t>
            </w:r>
          </w:p>
        </w:tc>
        <w:tc>
          <w:tcPr>
            <w:tcW w:w="13608" w:type="dxa"/>
            <w:gridSpan w:val="4"/>
          </w:tcPr>
          <w:p w14:paraId="37827EEA" w14:textId="77777777" w:rsidR="00841681" w:rsidRDefault="00000000">
            <w:r>
              <w:rPr>
                <w:b/>
                <w:color w:val="1F4E79"/>
                <w:sz w:val="20"/>
              </w:rPr>
              <w:t>About Page Loads with Merged Contact Section</w:t>
            </w:r>
          </w:p>
        </w:tc>
      </w:tr>
      <w:tr w:rsidR="00841681" w14:paraId="72591F00" w14:textId="77777777">
        <w:trPr>
          <w:cantSplit/>
          <w:jc w:val="center"/>
        </w:trPr>
        <w:tc>
          <w:tcPr>
            <w:tcW w:w="648" w:type="dxa"/>
          </w:tcPr>
          <w:p w14:paraId="03AA4A97" w14:textId="77777777" w:rsidR="00841681" w:rsidRDefault="00841681"/>
        </w:tc>
        <w:tc>
          <w:tcPr>
            <w:tcW w:w="3672" w:type="dxa"/>
          </w:tcPr>
          <w:p w14:paraId="36FC34C2" w14:textId="77777777" w:rsidR="00841681" w:rsidRDefault="00000000">
            <w:r>
              <w:rPr>
                <w:sz w:val="14"/>
              </w:rPr>
              <w:t>Test Objective: Verify that the About page loads successfully, contains the merged contact section and inquiry form, uses about.js, and has no dead link to the removed contact page.</w:t>
            </w:r>
          </w:p>
        </w:tc>
        <w:tc>
          <w:tcPr>
            <w:tcW w:w="5112" w:type="dxa"/>
          </w:tcPr>
          <w:p w14:paraId="0480CF45" w14:textId="77777777" w:rsidR="00841681" w:rsidRDefault="00000000">
            <w:r>
              <w:rPr>
                <w:sz w:val="14"/>
              </w:rPr>
              <w:t>Developer: Brayan Covarrubias</w:t>
            </w:r>
            <w:r>
              <w:rPr>
                <w:sz w:val="14"/>
              </w:rPr>
              <w:br/>
              <w:t>Date tested: 2026/09/12</w:t>
            </w:r>
          </w:p>
        </w:tc>
        <w:tc>
          <w:tcPr>
            <w:tcW w:w="4824" w:type="dxa"/>
            <w:gridSpan w:val="2"/>
          </w:tcPr>
          <w:p w14:paraId="5C9C46E8" w14:textId="437D28B3" w:rsidR="00841681" w:rsidRDefault="00000000">
            <w:r>
              <w:rPr>
                <w:sz w:val="14"/>
              </w:rPr>
              <w:t>Peer tester: Tiffany Davidson</w:t>
            </w:r>
            <w:r>
              <w:rPr>
                <w:sz w:val="14"/>
              </w:rPr>
              <w:br/>
              <w:t xml:space="preserve">Date tested: </w:t>
            </w:r>
            <w:r w:rsidR="00252906">
              <w:rPr>
                <w:sz w:val="14"/>
              </w:rPr>
              <w:t>2026</w:t>
            </w:r>
            <w:r>
              <w:rPr>
                <w:sz w:val="14"/>
              </w:rPr>
              <w:t>/</w:t>
            </w:r>
            <w:r w:rsidR="00252906">
              <w:rPr>
                <w:sz w:val="14"/>
              </w:rPr>
              <w:t>09</w:t>
            </w:r>
            <w:r>
              <w:rPr>
                <w:sz w:val="14"/>
              </w:rPr>
              <w:t>/</w:t>
            </w:r>
            <w:r w:rsidR="00252906">
              <w:rPr>
                <w:sz w:val="14"/>
              </w:rPr>
              <w:t>13</w:t>
            </w:r>
          </w:p>
        </w:tc>
      </w:tr>
      <w:tr w:rsidR="00841681" w14:paraId="66283CEF" w14:textId="77777777">
        <w:trPr>
          <w:cantSplit/>
          <w:tblHeader/>
          <w:jc w:val="center"/>
        </w:trPr>
        <w:tc>
          <w:tcPr>
            <w:tcW w:w="648" w:type="dxa"/>
            <w:shd w:val="clear" w:color="auto" w:fill="D9EAF7"/>
          </w:tcPr>
          <w:p w14:paraId="60073258" w14:textId="77777777" w:rsidR="00841681" w:rsidRDefault="00000000">
            <w:r>
              <w:rPr>
                <w:b/>
                <w:sz w:val="14"/>
              </w:rPr>
              <w:t>Step</w:t>
            </w:r>
          </w:p>
        </w:tc>
        <w:tc>
          <w:tcPr>
            <w:tcW w:w="3672" w:type="dxa"/>
            <w:shd w:val="clear" w:color="auto" w:fill="D9EAF7"/>
          </w:tcPr>
          <w:p w14:paraId="0F2330D0" w14:textId="77777777" w:rsidR="00841681" w:rsidRDefault="00000000">
            <w:r>
              <w:rPr>
                <w:b/>
                <w:sz w:val="14"/>
              </w:rPr>
              <w:t>Action</w:t>
            </w:r>
          </w:p>
        </w:tc>
        <w:tc>
          <w:tcPr>
            <w:tcW w:w="5112" w:type="dxa"/>
            <w:shd w:val="clear" w:color="auto" w:fill="D9EAF7"/>
          </w:tcPr>
          <w:p w14:paraId="5414630B" w14:textId="77777777" w:rsidR="00841681" w:rsidRDefault="00000000">
            <w:r>
              <w:rPr>
                <w:b/>
                <w:sz w:val="14"/>
              </w:rPr>
              <w:t>Expected results</w:t>
            </w:r>
          </w:p>
        </w:tc>
        <w:tc>
          <w:tcPr>
            <w:tcW w:w="1728" w:type="dxa"/>
            <w:shd w:val="clear" w:color="auto" w:fill="D9EAF7"/>
          </w:tcPr>
          <w:p w14:paraId="2D2881C7" w14:textId="77777777" w:rsidR="00841681" w:rsidRDefault="00000000">
            <w:r>
              <w:rPr>
                <w:b/>
                <w:sz w:val="14"/>
              </w:rPr>
              <w:t>Developer pass/fail</w:t>
            </w:r>
          </w:p>
        </w:tc>
        <w:tc>
          <w:tcPr>
            <w:tcW w:w="3096" w:type="dxa"/>
            <w:shd w:val="clear" w:color="auto" w:fill="D9EAF7"/>
          </w:tcPr>
          <w:p w14:paraId="06076E89" w14:textId="77777777" w:rsidR="00841681" w:rsidRDefault="00000000">
            <w:r>
              <w:rPr>
                <w:b/>
                <w:sz w:val="14"/>
              </w:rPr>
              <w:t>Tester pass/fail + Screenshot</w:t>
            </w:r>
          </w:p>
        </w:tc>
      </w:tr>
      <w:tr w:rsidR="00841681" w14:paraId="18231FA5" w14:textId="77777777">
        <w:trPr>
          <w:cantSplit/>
          <w:jc w:val="center"/>
        </w:trPr>
        <w:tc>
          <w:tcPr>
            <w:tcW w:w="648" w:type="dxa"/>
          </w:tcPr>
          <w:p w14:paraId="30B67B63" w14:textId="77777777" w:rsidR="00841681" w:rsidRDefault="00000000">
            <w:pPr>
              <w:jc w:val="center"/>
            </w:pPr>
            <w:r>
              <w:rPr>
                <w:sz w:val="14"/>
              </w:rPr>
              <w:t>1</w:t>
            </w:r>
          </w:p>
        </w:tc>
        <w:tc>
          <w:tcPr>
            <w:tcW w:w="3672" w:type="dxa"/>
          </w:tcPr>
          <w:p w14:paraId="63A84148" w14:textId="77777777" w:rsidR="00841681" w:rsidRDefault="00000000">
            <w:r>
              <w:rPr>
                <w:color w:val="9C0006"/>
                <w:sz w:val="14"/>
              </w:rPr>
              <w:t>Start MySQL in XAMPP, run `python src/api/startup_api.py`, and open http://127.0.0.1:8000/about.html.</w:t>
            </w:r>
          </w:p>
        </w:tc>
        <w:tc>
          <w:tcPr>
            <w:tcW w:w="5112" w:type="dxa"/>
          </w:tcPr>
          <w:p w14:paraId="48DD4976" w14:textId="77777777" w:rsidR="00841681" w:rsidRDefault="00000000">
            <w:r>
              <w:rPr>
                <w:color w:val="9C0006"/>
                <w:sz w:val="14"/>
              </w:rPr>
              <w:t>The About page returns successfully and displays with no broken page elements.</w:t>
            </w:r>
          </w:p>
        </w:tc>
        <w:tc>
          <w:tcPr>
            <w:tcW w:w="1728" w:type="dxa"/>
          </w:tcPr>
          <w:p w14:paraId="6C5819B1" w14:textId="77777777" w:rsidR="00841681" w:rsidRDefault="00000000">
            <w:pPr>
              <w:jc w:val="center"/>
            </w:pPr>
            <w:r>
              <w:rPr>
                <w:color w:val="9C0006"/>
                <w:sz w:val="14"/>
              </w:rPr>
              <w:t>Pass</w:t>
            </w:r>
          </w:p>
        </w:tc>
        <w:tc>
          <w:tcPr>
            <w:tcW w:w="3096" w:type="dxa"/>
          </w:tcPr>
          <w:p w14:paraId="6F51ABCF" w14:textId="77777777" w:rsidR="00841681" w:rsidRDefault="00252906">
            <w:pPr>
              <w:rPr>
                <w:color w:val="9C0006"/>
                <w:sz w:val="14"/>
              </w:rPr>
            </w:pPr>
            <w:r>
              <w:rPr>
                <w:color w:val="9C0006"/>
                <w:sz w:val="14"/>
              </w:rPr>
              <w:t>Pass</w:t>
            </w:r>
          </w:p>
          <w:p w14:paraId="0ADE95BD" w14:textId="49BD9A99" w:rsidR="00252906" w:rsidRDefault="00252906">
            <w:r>
              <w:rPr>
                <w:noProof/>
              </w:rPr>
              <w:drawing>
                <wp:inline distT="0" distB="0" distL="0" distR="0" wp14:anchorId="09E0AD36" wp14:editId="2E769A99">
                  <wp:extent cx="5783580" cy="2908492"/>
                  <wp:effectExtent l="0" t="0" r="7620" b="6350"/>
                  <wp:docPr id="12536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0196" name="Picture 1253640196"/>
                          <pic:cNvPicPr/>
                        </pic:nvPicPr>
                        <pic:blipFill>
                          <a:blip r:embed="rId8"/>
                          <a:stretch>
                            <a:fillRect/>
                          </a:stretch>
                        </pic:blipFill>
                        <pic:spPr>
                          <a:xfrm>
                            <a:off x="0" y="0"/>
                            <a:ext cx="5795478" cy="2914475"/>
                          </a:xfrm>
                          <a:prstGeom prst="rect">
                            <a:avLst/>
                          </a:prstGeom>
                        </pic:spPr>
                      </pic:pic>
                    </a:graphicData>
                  </a:graphic>
                </wp:inline>
              </w:drawing>
            </w:r>
          </w:p>
        </w:tc>
      </w:tr>
      <w:tr w:rsidR="00841681" w14:paraId="3C223B38" w14:textId="77777777">
        <w:trPr>
          <w:cantSplit/>
          <w:jc w:val="center"/>
        </w:trPr>
        <w:tc>
          <w:tcPr>
            <w:tcW w:w="648" w:type="dxa"/>
          </w:tcPr>
          <w:p w14:paraId="1681C852" w14:textId="77777777" w:rsidR="00841681" w:rsidRDefault="00000000">
            <w:pPr>
              <w:jc w:val="center"/>
            </w:pPr>
            <w:r>
              <w:rPr>
                <w:sz w:val="14"/>
              </w:rPr>
              <w:lastRenderedPageBreak/>
              <w:t>2</w:t>
            </w:r>
          </w:p>
        </w:tc>
        <w:tc>
          <w:tcPr>
            <w:tcW w:w="3672" w:type="dxa"/>
          </w:tcPr>
          <w:p w14:paraId="0BEEC14B" w14:textId="77777777" w:rsidR="00841681" w:rsidRDefault="00000000">
            <w:r>
              <w:rPr>
                <w:color w:val="9C0006"/>
                <w:sz w:val="14"/>
              </w:rPr>
              <w:t>Scroll to the “Contact Moffat Bay Lodge” section.</w:t>
            </w:r>
          </w:p>
        </w:tc>
        <w:tc>
          <w:tcPr>
            <w:tcW w:w="5112" w:type="dxa"/>
          </w:tcPr>
          <w:p w14:paraId="617A0301" w14:textId="77777777" w:rsidR="00841681" w:rsidRDefault="00000000">
            <w:r>
              <w:rPr>
                <w:color w:val="9C0006"/>
                <w:sz w:val="14"/>
              </w:rPr>
              <w:t>The contact section displays the Full Name, Email, Subject, Message, and Send Message controls.</w:t>
            </w:r>
          </w:p>
        </w:tc>
        <w:tc>
          <w:tcPr>
            <w:tcW w:w="1728" w:type="dxa"/>
          </w:tcPr>
          <w:p w14:paraId="20D23660" w14:textId="77777777" w:rsidR="00841681" w:rsidRDefault="00000000">
            <w:pPr>
              <w:jc w:val="center"/>
            </w:pPr>
            <w:r>
              <w:rPr>
                <w:color w:val="9C0006"/>
                <w:sz w:val="14"/>
              </w:rPr>
              <w:t>Pass</w:t>
            </w:r>
          </w:p>
        </w:tc>
        <w:tc>
          <w:tcPr>
            <w:tcW w:w="3096" w:type="dxa"/>
          </w:tcPr>
          <w:p w14:paraId="2D445975" w14:textId="77777777" w:rsidR="00841681" w:rsidRDefault="00252906">
            <w:pPr>
              <w:rPr>
                <w:color w:val="9C0006"/>
                <w:sz w:val="14"/>
              </w:rPr>
            </w:pPr>
            <w:r>
              <w:rPr>
                <w:color w:val="9C0006"/>
                <w:sz w:val="14"/>
              </w:rPr>
              <w:t>Pass</w:t>
            </w:r>
          </w:p>
          <w:p w14:paraId="3B7CC1C3" w14:textId="5A1DB58B" w:rsidR="00252906" w:rsidRDefault="00252906">
            <w:r>
              <w:rPr>
                <w:noProof/>
              </w:rPr>
              <w:drawing>
                <wp:inline distT="0" distB="0" distL="0" distR="0" wp14:anchorId="40CA7913" wp14:editId="291CCE58">
                  <wp:extent cx="4914900" cy="2475698"/>
                  <wp:effectExtent l="0" t="0" r="0" b="1270"/>
                  <wp:docPr id="50119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3369" name="Picture 501193369"/>
                          <pic:cNvPicPr/>
                        </pic:nvPicPr>
                        <pic:blipFill>
                          <a:blip r:embed="rId9"/>
                          <a:stretch>
                            <a:fillRect/>
                          </a:stretch>
                        </pic:blipFill>
                        <pic:spPr>
                          <a:xfrm>
                            <a:off x="0" y="0"/>
                            <a:ext cx="4928837" cy="2482718"/>
                          </a:xfrm>
                          <a:prstGeom prst="rect">
                            <a:avLst/>
                          </a:prstGeom>
                        </pic:spPr>
                      </pic:pic>
                    </a:graphicData>
                  </a:graphic>
                </wp:inline>
              </w:drawing>
            </w:r>
          </w:p>
        </w:tc>
      </w:tr>
      <w:tr w:rsidR="00841681" w14:paraId="49C8A806" w14:textId="77777777">
        <w:trPr>
          <w:cantSplit/>
          <w:jc w:val="center"/>
        </w:trPr>
        <w:tc>
          <w:tcPr>
            <w:tcW w:w="648" w:type="dxa"/>
          </w:tcPr>
          <w:p w14:paraId="0846A3F8" w14:textId="77777777" w:rsidR="00841681" w:rsidRDefault="00000000">
            <w:pPr>
              <w:jc w:val="center"/>
            </w:pPr>
            <w:r>
              <w:rPr>
                <w:sz w:val="14"/>
              </w:rPr>
              <w:t>3</w:t>
            </w:r>
          </w:p>
        </w:tc>
        <w:tc>
          <w:tcPr>
            <w:tcW w:w="3672" w:type="dxa"/>
          </w:tcPr>
          <w:p w14:paraId="190D25A8" w14:textId="77777777" w:rsidR="00841681" w:rsidRDefault="00000000">
            <w:r>
              <w:rPr>
                <w:color w:val="9C0006"/>
                <w:sz w:val="14"/>
              </w:rPr>
              <w:t>Open DevTools Elements or View Page Source and locate the contact section.</w:t>
            </w:r>
          </w:p>
        </w:tc>
        <w:tc>
          <w:tcPr>
            <w:tcW w:w="5112" w:type="dxa"/>
          </w:tcPr>
          <w:p w14:paraId="286A593A" w14:textId="77777777" w:rsidR="00841681" w:rsidRDefault="00000000">
            <w:r>
              <w:rPr>
                <w:color w:val="9C0006"/>
                <w:sz w:val="14"/>
              </w:rPr>
              <w:t>The page contains id="contact", id="contact-form", and the production script assets/js/about.js.</w:t>
            </w:r>
          </w:p>
        </w:tc>
        <w:tc>
          <w:tcPr>
            <w:tcW w:w="1728" w:type="dxa"/>
          </w:tcPr>
          <w:p w14:paraId="12EDCC95" w14:textId="77777777" w:rsidR="00841681" w:rsidRDefault="00000000">
            <w:pPr>
              <w:jc w:val="center"/>
            </w:pPr>
            <w:r>
              <w:rPr>
                <w:color w:val="9C0006"/>
                <w:sz w:val="14"/>
              </w:rPr>
              <w:t>Pass</w:t>
            </w:r>
          </w:p>
        </w:tc>
        <w:tc>
          <w:tcPr>
            <w:tcW w:w="3096" w:type="dxa"/>
          </w:tcPr>
          <w:p w14:paraId="1A6FF395" w14:textId="77777777" w:rsidR="00841681" w:rsidRDefault="00252906">
            <w:pPr>
              <w:rPr>
                <w:color w:val="9C0006"/>
                <w:sz w:val="14"/>
              </w:rPr>
            </w:pPr>
            <w:r>
              <w:rPr>
                <w:color w:val="9C0006"/>
                <w:sz w:val="14"/>
              </w:rPr>
              <w:t>Pass</w:t>
            </w:r>
          </w:p>
          <w:p w14:paraId="47CE20AF" w14:textId="61E36312" w:rsidR="00252906" w:rsidRDefault="00252906">
            <w:r>
              <w:rPr>
                <w:noProof/>
              </w:rPr>
              <w:drawing>
                <wp:inline distT="0" distB="0" distL="0" distR="0" wp14:anchorId="6B5C8F70" wp14:editId="74E6E660">
                  <wp:extent cx="7117080" cy="3603560"/>
                  <wp:effectExtent l="0" t="0" r="7620" b="0"/>
                  <wp:docPr id="81071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1459" name="Picture 81071459"/>
                          <pic:cNvPicPr/>
                        </pic:nvPicPr>
                        <pic:blipFill>
                          <a:blip r:embed="rId10"/>
                          <a:stretch>
                            <a:fillRect/>
                          </a:stretch>
                        </pic:blipFill>
                        <pic:spPr>
                          <a:xfrm>
                            <a:off x="0" y="0"/>
                            <a:ext cx="7135061" cy="3612664"/>
                          </a:xfrm>
                          <a:prstGeom prst="rect">
                            <a:avLst/>
                          </a:prstGeom>
                        </pic:spPr>
                      </pic:pic>
                    </a:graphicData>
                  </a:graphic>
                </wp:inline>
              </w:drawing>
            </w:r>
          </w:p>
        </w:tc>
      </w:tr>
      <w:tr w:rsidR="00841681" w14:paraId="0BF575FE" w14:textId="77777777">
        <w:trPr>
          <w:cantSplit/>
          <w:jc w:val="center"/>
        </w:trPr>
        <w:tc>
          <w:tcPr>
            <w:tcW w:w="648" w:type="dxa"/>
          </w:tcPr>
          <w:p w14:paraId="31E2CED7" w14:textId="77777777" w:rsidR="00841681" w:rsidRDefault="00000000">
            <w:pPr>
              <w:jc w:val="center"/>
            </w:pPr>
            <w:r>
              <w:rPr>
                <w:sz w:val="14"/>
              </w:rPr>
              <w:lastRenderedPageBreak/>
              <w:t>4</w:t>
            </w:r>
          </w:p>
        </w:tc>
        <w:tc>
          <w:tcPr>
            <w:tcW w:w="3672" w:type="dxa"/>
          </w:tcPr>
          <w:p w14:paraId="6525CDB8" w14:textId="77777777" w:rsidR="00841681" w:rsidRDefault="00000000">
            <w:r>
              <w:rPr>
                <w:color w:val="9C0006"/>
                <w:sz w:val="14"/>
              </w:rPr>
              <w:t>Check the main navigation and footer links.</w:t>
            </w:r>
          </w:p>
        </w:tc>
        <w:tc>
          <w:tcPr>
            <w:tcW w:w="5112" w:type="dxa"/>
          </w:tcPr>
          <w:p w14:paraId="7651EDD9" w14:textId="77777777" w:rsidR="00841681" w:rsidRDefault="00000000">
            <w:r>
              <w:rPr>
                <w:color w:val="9C0006"/>
                <w:sz w:val="14"/>
              </w:rPr>
              <w:t>There is no link to contact.html and no dead Contact-page navigation remains.</w:t>
            </w:r>
          </w:p>
        </w:tc>
        <w:tc>
          <w:tcPr>
            <w:tcW w:w="1728" w:type="dxa"/>
          </w:tcPr>
          <w:p w14:paraId="401E8E26" w14:textId="77777777" w:rsidR="00841681" w:rsidRDefault="00000000">
            <w:pPr>
              <w:jc w:val="center"/>
            </w:pPr>
            <w:r>
              <w:rPr>
                <w:color w:val="9C0006"/>
                <w:sz w:val="14"/>
              </w:rPr>
              <w:t>Pass</w:t>
            </w:r>
          </w:p>
        </w:tc>
        <w:tc>
          <w:tcPr>
            <w:tcW w:w="3096" w:type="dxa"/>
          </w:tcPr>
          <w:p w14:paraId="7B5D33AF" w14:textId="77777777" w:rsidR="00841681" w:rsidRDefault="00252906">
            <w:pPr>
              <w:rPr>
                <w:color w:val="9C0006"/>
                <w:sz w:val="14"/>
              </w:rPr>
            </w:pPr>
            <w:r>
              <w:rPr>
                <w:color w:val="9C0006"/>
                <w:sz w:val="14"/>
              </w:rPr>
              <w:t>Pass</w:t>
            </w:r>
          </w:p>
          <w:p w14:paraId="6F402C6E" w14:textId="0169D2D7" w:rsidR="00252906" w:rsidRDefault="00252906">
            <w:r>
              <w:rPr>
                <w:noProof/>
              </w:rPr>
              <w:drawing>
                <wp:inline distT="0" distB="0" distL="0" distR="0" wp14:anchorId="53CA42B1" wp14:editId="20DA6719">
                  <wp:extent cx="7391400" cy="3635223"/>
                  <wp:effectExtent l="0" t="0" r="0" b="3810"/>
                  <wp:docPr id="902894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94504" name="Picture 902894504"/>
                          <pic:cNvPicPr/>
                        </pic:nvPicPr>
                        <pic:blipFill>
                          <a:blip r:embed="rId11"/>
                          <a:stretch>
                            <a:fillRect/>
                          </a:stretch>
                        </pic:blipFill>
                        <pic:spPr>
                          <a:xfrm>
                            <a:off x="0" y="0"/>
                            <a:ext cx="7399949" cy="3639428"/>
                          </a:xfrm>
                          <a:prstGeom prst="rect">
                            <a:avLst/>
                          </a:prstGeom>
                        </pic:spPr>
                      </pic:pic>
                    </a:graphicData>
                  </a:graphic>
                </wp:inline>
              </w:drawing>
            </w:r>
          </w:p>
        </w:tc>
      </w:tr>
      <w:tr w:rsidR="00841681" w14:paraId="575F2252" w14:textId="77777777">
        <w:trPr>
          <w:cantSplit/>
          <w:jc w:val="center"/>
        </w:trPr>
        <w:tc>
          <w:tcPr>
            <w:tcW w:w="648" w:type="dxa"/>
          </w:tcPr>
          <w:p w14:paraId="62BC58D4" w14:textId="77777777" w:rsidR="00841681" w:rsidRDefault="00000000">
            <w:r>
              <w:rPr>
                <w:b/>
                <w:sz w:val="14"/>
              </w:rPr>
              <w:t>Comments</w:t>
            </w:r>
          </w:p>
        </w:tc>
        <w:tc>
          <w:tcPr>
            <w:tcW w:w="13608" w:type="dxa"/>
            <w:gridSpan w:val="4"/>
          </w:tcPr>
          <w:p w14:paraId="6EA8A8C3" w14:textId="51273140" w:rsidR="00841681" w:rsidRDefault="00FE550A">
            <w:r w:rsidRPr="00FE550A">
              <w:rPr>
                <w:color w:val="9C0006"/>
                <w:sz w:val="14"/>
              </w:rPr>
              <w:t>The About Us page loaded correctly and contained the integrated contact section, contact form, and production about.js script. The navigation and footer were also reviewed, and no dead links to the old contact.html page remained. No correction was needed because the contact functionality was properly integrated into the About Us page.</w:t>
            </w:r>
          </w:p>
        </w:tc>
      </w:tr>
    </w:tbl>
    <w:p w14:paraId="77B489C3" w14:textId="77777777" w:rsidR="00841681" w:rsidRDefault="00000000">
      <w:r>
        <w:br w:type="page"/>
      </w:r>
    </w:p>
    <w:p w14:paraId="64160635" w14:textId="77777777" w:rsidR="00841681" w:rsidRDefault="00000000">
      <w:pPr>
        <w:spacing w:after="80"/>
      </w:pPr>
      <w:r>
        <w:rPr>
          <w:b/>
          <w:color w:val="1F4E79"/>
          <w:sz w:val="24"/>
        </w:rPr>
        <w:lastRenderedPageBreak/>
        <w:t>Test 2: Contact API Inserts a New Message into the Database</w:t>
      </w:r>
    </w:p>
    <w:tbl>
      <w:tblPr>
        <w:tblStyle w:val="TableGrid"/>
        <w:tblW w:w="0" w:type="auto"/>
        <w:jc w:val="center"/>
        <w:tblLook w:val="04A0" w:firstRow="1" w:lastRow="0" w:firstColumn="1" w:lastColumn="0" w:noHBand="0" w:noVBand="1"/>
      </w:tblPr>
      <w:tblGrid>
        <w:gridCol w:w="753"/>
        <w:gridCol w:w="4235"/>
        <w:gridCol w:w="1048"/>
        <w:gridCol w:w="718"/>
        <w:gridCol w:w="8006"/>
      </w:tblGrid>
      <w:tr w:rsidR="00841681" w14:paraId="47A2EFEB" w14:textId="77777777">
        <w:trPr>
          <w:cantSplit/>
          <w:jc w:val="center"/>
        </w:trPr>
        <w:tc>
          <w:tcPr>
            <w:tcW w:w="648" w:type="dxa"/>
          </w:tcPr>
          <w:p w14:paraId="3BF90F92" w14:textId="77777777" w:rsidR="00841681" w:rsidRDefault="00000000">
            <w:pPr>
              <w:jc w:val="center"/>
            </w:pPr>
            <w:r>
              <w:rPr>
                <w:b/>
                <w:sz w:val="16"/>
              </w:rPr>
              <w:t>Test 2</w:t>
            </w:r>
          </w:p>
        </w:tc>
        <w:tc>
          <w:tcPr>
            <w:tcW w:w="13608" w:type="dxa"/>
            <w:gridSpan w:val="4"/>
          </w:tcPr>
          <w:p w14:paraId="5CD73897" w14:textId="77777777" w:rsidR="00841681" w:rsidRDefault="00000000">
            <w:r>
              <w:rPr>
                <w:b/>
                <w:color w:val="1F4E79"/>
                <w:sz w:val="20"/>
              </w:rPr>
              <w:t>Contact API Inserts a New Message into the Database</w:t>
            </w:r>
          </w:p>
        </w:tc>
      </w:tr>
      <w:tr w:rsidR="00841681" w14:paraId="749F691E" w14:textId="77777777">
        <w:trPr>
          <w:cantSplit/>
          <w:jc w:val="center"/>
        </w:trPr>
        <w:tc>
          <w:tcPr>
            <w:tcW w:w="648" w:type="dxa"/>
          </w:tcPr>
          <w:p w14:paraId="50DAD5E6" w14:textId="77777777" w:rsidR="00841681" w:rsidRDefault="00841681"/>
        </w:tc>
        <w:tc>
          <w:tcPr>
            <w:tcW w:w="3672" w:type="dxa"/>
          </w:tcPr>
          <w:p w14:paraId="764CB5FD" w14:textId="77777777" w:rsidR="00841681" w:rsidRDefault="00000000">
            <w:r>
              <w:rPr>
                <w:sz w:val="14"/>
              </w:rPr>
              <w:t>Test Objective: Verify that the About page contact form posts to the backend and stores a new inquiry in ContactMessages.</w:t>
            </w:r>
          </w:p>
        </w:tc>
        <w:tc>
          <w:tcPr>
            <w:tcW w:w="5112" w:type="dxa"/>
          </w:tcPr>
          <w:p w14:paraId="77EE9827" w14:textId="77777777" w:rsidR="00841681" w:rsidRDefault="00000000">
            <w:r>
              <w:rPr>
                <w:sz w:val="14"/>
              </w:rPr>
              <w:t>Developer: Brayan Covarrubias</w:t>
            </w:r>
            <w:r>
              <w:rPr>
                <w:sz w:val="14"/>
              </w:rPr>
              <w:br/>
              <w:t>Date tested: 2026/09/12</w:t>
            </w:r>
          </w:p>
        </w:tc>
        <w:tc>
          <w:tcPr>
            <w:tcW w:w="4824" w:type="dxa"/>
            <w:gridSpan w:val="2"/>
          </w:tcPr>
          <w:p w14:paraId="17500A14" w14:textId="77777777" w:rsidR="00841681" w:rsidRDefault="00000000">
            <w:r>
              <w:rPr>
                <w:sz w:val="14"/>
              </w:rPr>
              <w:t>Peer tester: Tiffany Davidson</w:t>
            </w:r>
            <w:r>
              <w:rPr>
                <w:sz w:val="14"/>
              </w:rPr>
              <w:br/>
              <w:t>Date tested: &lt;yyyy/mm/dd&gt;</w:t>
            </w:r>
          </w:p>
        </w:tc>
      </w:tr>
      <w:tr w:rsidR="00841681" w14:paraId="4640878D" w14:textId="77777777">
        <w:trPr>
          <w:cantSplit/>
          <w:tblHeader/>
          <w:jc w:val="center"/>
        </w:trPr>
        <w:tc>
          <w:tcPr>
            <w:tcW w:w="648" w:type="dxa"/>
            <w:shd w:val="clear" w:color="auto" w:fill="D9EAF7"/>
          </w:tcPr>
          <w:p w14:paraId="2290AB85" w14:textId="77777777" w:rsidR="00841681" w:rsidRDefault="00000000">
            <w:r>
              <w:rPr>
                <w:b/>
                <w:sz w:val="14"/>
              </w:rPr>
              <w:t>Step</w:t>
            </w:r>
          </w:p>
        </w:tc>
        <w:tc>
          <w:tcPr>
            <w:tcW w:w="3672" w:type="dxa"/>
            <w:shd w:val="clear" w:color="auto" w:fill="D9EAF7"/>
          </w:tcPr>
          <w:p w14:paraId="2310DE77" w14:textId="77777777" w:rsidR="00841681" w:rsidRDefault="00000000">
            <w:r>
              <w:rPr>
                <w:b/>
                <w:sz w:val="14"/>
              </w:rPr>
              <w:t>Action</w:t>
            </w:r>
          </w:p>
        </w:tc>
        <w:tc>
          <w:tcPr>
            <w:tcW w:w="5112" w:type="dxa"/>
            <w:shd w:val="clear" w:color="auto" w:fill="D9EAF7"/>
          </w:tcPr>
          <w:p w14:paraId="59334A34" w14:textId="77777777" w:rsidR="00841681" w:rsidRDefault="00000000">
            <w:r>
              <w:rPr>
                <w:b/>
                <w:sz w:val="14"/>
              </w:rPr>
              <w:t>Expected results</w:t>
            </w:r>
          </w:p>
        </w:tc>
        <w:tc>
          <w:tcPr>
            <w:tcW w:w="1728" w:type="dxa"/>
            <w:shd w:val="clear" w:color="auto" w:fill="D9EAF7"/>
          </w:tcPr>
          <w:p w14:paraId="1FB297F7" w14:textId="77777777" w:rsidR="00841681" w:rsidRDefault="00000000">
            <w:r>
              <w:rPr>
                <w:b/>
                <w:sz w:val="14"/>
              </w:rPr>
              <w:t>Developer pass/fail</w:t>
            </w:r>
          </w:p>
        </w:tc>
        <w:tc>
          <w:tcPr>
            <w:tcW w:w="3096" w:type="dxa"/>
            <w:shd w:val="clear" w:color="auto" w:fill="D9EAF7"/>
          </w:tcPr>
          <w:p w14:paraId="217CA7DD" w14:textId="77777777" w:rsidR="00841681" w:rsidRDefault="00000000">
            <w:r>
              <w:rPr>
                <w:b/>
                <w:sz w:val="14"/>
              </w:rPr>
              <w:t>Tester pass/fail + Screenshot</w:t>
            </w:r>
          </w:p>
        </w:tc>
      </w:tr>
      <w:tr w:rsidR="00841681" w14:paraId="5E78BD87" w14:textId="77777777">
        <w:trPr>
          <w:cantSplit/>
          <w:jc w:val="center"/>
        </w:trPr>
        <w:tc>
          <w:tcPr>
            <w:tcW w:w="648" w:type="dxa"/>
          </w:tcPr>
          <w:p w14:paraId="349D03E4" w14:textId="77777777" w:rsidR="00841681" w:rsidRDefault="00000000">
            <w:pPr>
              <w:jc w:val="center"/>
            </w:pPr>
            <w:r>
              <w:rPr>
                <w:sz w:val="14"/>
              </w:rPr>
              <w:t>1</w:t>
            </w:r>
          </w:p>
        </w:tc>
        <w:tc>
          <w:tcPr>
            <w:tcW w:w="3672" w:type="dxa"/>
          </w:tcPr>
          <w:p w14:paraId="06AB093D" w14:textId="77777777" w:rsidR="00841681" w:rsidRDefault="00000000">
            <w:r>
              <w:rPr>
                <w:color w:val="9C0006"/>
                <w:sz w:val="14"/>
              </w:rPr>
              <w:t>Open the About page contact section and enter a unique QA message, such as Tiffany QA / tiffany.qa@example.com / Module 7 QA Test / This is a Module 7 QA test message.</w:t>
            </w:r>
          </w:p>
        </w:tc>
        <w:tc>
          <w:tcPr>
            <w:tcW w:w="5112" w:type="dxa"/>
          </w:tcPr>
          <w:p w14:paraId="6A8E209B" w14:textId="77777777" w:rsidR="00841681" w:rsidRDefault="00000000">
            <w:r>
              <w:rPr>
                <w:color w:val="9C0006"/>
                <w:sz w:val="14"/>
              </w:rPr>
              <w:t>All required contact fields accept the test values.</w:t>
            </w:r>
          </w:p>
        </w:tc>
        <w:tc>
          <w:tcPr>
            <w:tcW w:w="1728" w:type="dxa"/>
          </w:tcPr>
          <w:p w14:paraId="6985C408" w14:textId="77777777" w:rsidR="00841681" w:rsidRDefault="00000000">
            <w:pPr>
              <w:jc w:val="center"/>
            </w:pPr>
            <w:r>
              <w:rPr>
                <w:color w:val="9C0006"/>
                <w:sz w:val="14"/>
              </w:rPr>
              <w:t>Pass</w:t>
            </w:r>
          </w:p>
        </w:tc>
        <w:tc>
          <w:tcPr>
            <w:tcW w:w="3096" w:type="dxa"/>
          </w:tcPr>
          <w:p w14:paraId="156007A7" w14:textId="77777777" w:rsidR="00841681" w:rsidRDefault="008944BA">
            <w:pPr>
              <w:rPr>
                <w:color w:val="9C0006"/>
                <w:sz w:val="14"/>
              </w:rPr>
            </w:pPr>
            <w:r>
              <w:rPr>
                <w:color w:val="9C0006"/>
                <w:sz w:val="14"/>
              </w:rPr>
              <w:t>Pass</w:t>
            </w:r>
          </w:p>
          <w:p w14:paraId="4BBE4C0F" w14:textId="7A045650" w:rsidR="008944BA" w:rsidRDefault="008944BA">
            <w:r>
              <w:rPr>
                <w:noProof/>
              </w:rPr>
              <w:drawing>
                <wp:inline distT="0" distB="0" distL="0" distR="0" wp14:anchorId="137043CF" wp14:editId="5B180EBF">
                  <wp:extent cx="4671060" cy="2355121"/>
                  <wp:effectExtent l="0" t="0" r="0" b="7620"/>
                  <wp:docPr id="999371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1866" name="Picture 999371866"/>
                          <pic:cNvPicPr/>
                        </pic:nvPicPr>
                        <pic:blipFill>
                          <a:blip r:embed="rId12"/>
                          <a:stretch>
                            <a:fillRect/>
                          </a:stretch>
                        </pic:blipFill>
                        <pic:spPr>
                          <a:xfrm>
                            <a:off x="0" y="0"/>
                            <a:ext cx="4684669" cy="2361983"/>
                          </a:xfrm>
                          <a:prstGeom prst="rect">
                            <a:avLst/>
                          </a:prstGeom>
                        </pic:spPr>
                      </pic:pic>
                    </a:graphicData>
                  </a:graphic>
                </wp:inline>
              </w:drawing>
            </w:r>
          </w:p>
        </w:tc>
      </w:tr>
      <w:tr w:rsidR="00841681" w14:paraId="03456D77" w14:textId="77777777">
        <w:trPr>
          <w:cantSplit/>
          <w:jc w:val="center"/>
        </w:trPr>
        <w:tc>
          <w:tcPr>
            <w:tcW w:w="648" w:type="dxa"/>
          </w:tcPr>
          <w:p w14:paraId="590BDB54" w14:textId="77777777" w:rsidR="00841681" w:rsidRDefault="00000000">
            <w:pPr>
              <w:jc w:val="center"/>
            </w:pPr>
            <w:r>
              <w:rPr>
                <w:sz w:val="14"/>
              </w:rPr>
              <w:lastRenderedPageBreak/>
              <w:t>2</w:t>
            </w:r>
          </w:p>
        </w:tc>
        <w:tc>
          <w:tcPr>
            <w:tcW w:w="3672" w:type="dxa"/>
          </w:tcPr>
          <w:p w14:paraId="36EA05F3" w14:textId="77777777" w:rsidR="00841681" w:rsidRDefault="00000000">
            <w:r>
              <w:rPr>
                <w:color w:val="9C0006"/>
                <w:sz w:val="14"/>
              </w:rPr>
              <w:t>Click “Send Message.”</w:t>
            </w:r>
          </w:p>
        </w:tc>
        <w:tc>
          <w:tcPr>
            <w:tcW w:w="5112" w:type="dxa"/>
          </w:tcPr>
          <w:p w14:paraId="4AF30C59" w14:textId="77777777" w:rsidR="00841681" w:rsidRDefault="00000000">
            <w:r>
              <w:rPr>
                <w:color w:val="9C0006"/>
                <w:sz w:val="14"/>
              </w:rPr>
              <w:t>The page displays “Thanks! Your message has been sent.” in the success message area.</w:t>
            </w:r>
          </w:p>
        </w:tc>
        <w:tc>
          <w:tcPr>
            <w:tcW w:w="1728" w:type="dxa"/>
          </w:tcPr>
          <w:p w14:paraId="692DA0B3" w14:textId="77777777" w:rsidR="00841681" w:rsidRDefault="00000000">
            <w:pPr>
              <w:jc w:val="center"/>
            </w:pPr>
            <w:r>
              <w:rPr>
                <w:color w:val="9C0006"/>
                <w:sz w:val="14"/>
              </w:rPr>
              <w:t>Pass</w:t>
            </w:r>
          </w:p>
        </w:tc>
        <w:tc>
          <w:tcPr>
            <w:tcW w:w="3096" w:type="dxa"/>
          </w:tcPr>
          <w:p w14:paraId="2F2896E9" w14:textId="77777777" w:rsidR="00841681" w:rsidRDefault="008944BA">
            <w:pPr>
              <w:rPr>
                <w:color w:val="9C0006"/>
                <w:sz w:val="14"/>
              </w:rPr>
            </w:pPr>
            <w:r>
              <w:rPr>
                <w:color w:val="9C0006"/>
                <w:sz w:val="14"/>
              </w:rPr>
              <w:t>Pass</w:t>
            </w:r>
          </w:p>
          <w:p w14:paraId="167AE239" w14:textId="76D7A720" w:rsidR="008944BA" w:rsidRDefault="008944BA">
            <w:r>
              <w:rPr>
                <w:noProof/>
              </w:rPr>
              <w:drawing>
                <wp:inline distT="0" distB="0" distL="0" distR="0" wp14:anchorId="4A3372B5" wp14:editId="0773A011">
                  <wp:extent cx="5334000" cy="2700741"/>
                  <wp:effectExtent l="0" t="0" r="0" b="4445"/>
                  <wp:docPr id="2003931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1537" name="Picture 2003931537"/>
                          <pic:cNvPicPr/>
                        </pic:nvPicPr>
                        <pic:blipFill>
                          <a:blip r:embed="rId13"/>
                          <a:stretch>
                            <a:fillRect/>
                          </a:stretch>
                        </pic:blipFill>
                        <pic:spPr>
                          <a:xfrm>
                            <a:off x="0" y="0"/>
                            <a:ext cx="5343664" cy="2705634"/>
                          </a:xfrm>
                          <a:prstGeom prst="rect">
                            <a:avLst/>
                          </a:prstGeom>
                        </pic:spPr>
                      </pic:pic>
                    </a:graphicData>
                  </a:graphic>
                </wp:inline>
              </w:drawing>
            </w:r>
          </w:p>
        </w:tc>
      </w:tr>
      <w:tr w:rsidR="00841681" w14:paraId="19332EF4" w14:textId="77777777">
        <w:trPr>
          <w:cantSplit/>
          <w:jc w:val="center"/>
        </w:trPr>
        <w:tc>
          <w:tcPr>
            <w:tcW w:w="648" w:type="dxa"/>
          </w:tcPr>
          <w:p w14:paraId="19853005" w14:textId="77777777" w:rsidR="00841681" w:rsidRDefault="00000000">
            <w:pPr>
              <w:jc w:val="center"/>
            </w:pPr>
            <w:r>
              <w:rPr>
                <w:sz w:val="14"/>
              </w:rPr>
              <w:t>3</w:t>
            </w:r>
          </w:p>
        </w:tc>
        <w:tc>
          <w:tcPr>
            <w:tcW w:w="3672" w:type="dxa"/>
          </w:tcPr>
          <w:p w14:paraId="258FF5BB" w14:textId="77777777" w:rsidR="00841681" w:rsidRDefault="00000000">
            <w:r>
              <w:rPr>
                <w:color w:val="9C0006"/>
                <w:sz w:val="14"/>
              </w:rPr>
              <w:t>In MySQL, run `SELECT * FROM ContactMessages ORDER BY message_id DESC LIMIT 1;`.</w:t>
            </w:r>
          </w:p>
        </w:tc>
        <w:tc>
          <w:tcPr>
            <w:tcW w:w="5112" w:type="dxa"/>
          </w:tcPr>
          <w:p w14:paraId="1ED2BD1C" w14:textId="77777777" w:rsidR="00841681" w:rsidRDefault="00000000">
            <w:r>
              <w:rPr>
                <w:color w:val="9C0006"/>
                <w:sz w:val="14"/>
              </w:rPr>
              <w:t>The newest ContactMessages row contains the QA name, email, subject, and message that were submitted.</w:t>
            </w:r>
          </w:p>
        </w:tc>
        <w:tc>
          <w:tcPr>
            <w:tcW w:w="1728" w:type="dxa"/>
          </w:tcPr>
          <w:p w14:paraId="15AD9B2A" w14:textId="77777777" w:rsidR="00841681" w:rsidRDefault="00000000">
            <w:pPr>
              <w:jc w:val="center"/>
            </w:pPr>
            <w:r>
              <w:rPr>
                <w:color w:val="9C0006"/>
                <w:sz w:val="14"/>
              </w:rPr>
              <w:t>Pass</w:t>
            </w:r>
          </w:p>
        </w:tc>
        <w:tc>
          <w:tcPr>
            <w:tcW w:w="3096" w:type="dxa"/>
          </w:tcPr>
          <w:p w14:paraId="2C0CFA80" w14:textId="77777777" w:rsidR="008944BA" w:rsidRDefault="008944BA">
            <w:pPr>
              <w:rPr>
                <w:color w:val="9C0006"/>
                <w:sz w:val="14"/>
              </w:rPr>
            </w:pPr>
            <w:r>
              <w:rPr>
                <w:color w:val="9C0006"/>
                <w:sz w:val="14"/>
              </w:rPr>
              <w:t>Pass</w:t>
            </w:r>
          </w:p>
          <w:p w14:paraId="40265261" w14:textId="6630BE7A" w:rsidR="008944BA" w:rsidRPr="008944BA" w:rsidRDefault="008944BA">
            <w:pPr>
              <w:rPr>
                <w:color w:val="9C0006"/>
                <w:sz w:val="14"/>
              </w:rPr>
            </w:pPr>
            <w:r>
              <w:rPr>
                <w:noProof/>
                <w:color w:val="9C0006"/>
                <w:sz w:val="14"/>
              </w:rPr>
              <w:drawing>
                <wp:inline distT="0" distB="0" distL="0" distR="0" wp14:anchorId="770832B9" wp14:editId="023597A8">
                  <wp:extent cx="5006340" cy="2659790"/>
                  <wp:effectExtent l="0" t="0" r="3810" b="7620"/>
                  <wp:docPr id="39764400" name="Picture 7" descr="Command Prompt - C:\xampp\mysql\bin\mysql.exe  -h 127.0.0.1 -P 3308 -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400" name="Picture 39764400" descr="Command Prompt - C:\xampp\mysql\bin\mysql.exe  -h 127.0.0.1 -P 3308 -u root"/>
                          <pic:cNvPicPr/>
                        </pic:nvPicPr>
                        <pic:blipFill>
                          <a:blip r:embed="rId14"/>
                          <a:stretch>
                            <a:fillRect/>
                          </a:stretch>
                        </pic:blipFill>
                        <pic:spPr>
                          <a:xfrm>
                            <a:off x="0" y="0"/>
                            <a:ext cx="5018712" cy="2666363"/>
                          </a:xfrm>
                          <a:prstGeom prst="rect">
                            <a:avLst/>
                          </a:prstGeom>
                        </pic:spPr>
                      </pic:pic>
                    </a:graphicData>
                  </a:graphic>
                </wp:inline>
              </w:drawing>
            </w:r>
          </w:p>
        </w:tc>
      </w:tr>
      <w:tr w:rsidR="00841681" w14:paraId="16DD7323" w14:textId="77777777">
        <w:trPr>
          <w:cantSplit/>
          <w:jc w:val="center"/>
        </w:trPr>
        <w:tc>
          <w:tcPr>
            <w:tcW w:w="648" w:type="dxa"/>
          </w:tcPr>
          <w:p w14:paraId="5B9D06B4" w14:textId="77777777" w:rsidR="00841681" w:rsidRDefault="00000000">
            <w:pPr>
              <w:jc w:val="center"/>
            </w:pPr>
            <w:r>
              <w:rPr>
                <w:sz w:val="14"/>
              </w:rPr>
              <w:lastRenderedPageBreak/>
              <w:t>4</w:t>
            </w:r>
          </w:p>
        </w:tc>
        <w:tc>
          <w:tcPr>
            <w:tcW w:w="3672" w:type="dxa"/>
          </w:tcPr>
          <w:p w14:paraId="32170CD8" w14:textId="77777777" w:rsidR="00841681" w:rsidRDefault="00000000">
            <w:r>
              <w:rPr>
                <w:color w:val="9C0006"/>
                <w:sz w:val="14"/>
              </w:rPr>
              <w:t>Run `python -m pytest src/api/tests/test_about_api.py::test_contact_api_inserts_new_message_into_database -v`.</w:t>
            </w:r>
          </w:p>
        </w:tc>
        <w:tc>
          <w:tcPr>
            <w:tcW w:w="5112" w:type="dxa"/>
          </w:tcPr>
          <w:p w14:paraId="39549210" w14:textId="77777777" w:rsidR="00841681" w:rsidRDefault="00000000">
            <w:r>
              <w:rPr>
                <w:color w:val="9C0006"/>
                <w:sz w:val="14"/>
              </w:rPr>
              <w:t>The targeted FT-AB-02 automated test finishes with PASSED.</w:t>
            </w:r>
          </w:p>
        </w:tc>
        <w:tc>
          <w:tcPr>
            <w:tcW w:w="1728" w:type="dxa"/>
          </w:tcPr>
          <w:p w14:paraId="7C74303F" w14:textId="77777777" w:rsidR="00841681" w:rsidRDefault="00000000">
            <w:pPr>
              <w:jc w:val="center"/>
            </w:pPr>
            <w:r>
              <w:rPr>
                <w:color w:val="9C0006"/>
                <w:sz w:val="14"/>
              </w:rPr>
              <w:t>Pass</w:t>
            </w:r>
          </w:p>
        </w:tc>
        <w:tc>
          <w:tcPr>
            <w:tcW w:w="3096" w:type="dxa"/>
          </w:tcPr>
          <w:p w14:paraId="1768E960" w14:textId="77777777" w:rsidR="00841681" w:rsidRDefault="008944BA">
            <w:pPr>
              <w:rPr>
                <w:color w:val="9C0006"/>
                <w:sz w:val="14"/>
              </w:rPr>
            </w:pPr>
            <w:r>
              <w:rPr>
                <w:color w:val="9C0006"/>
                <w:sz w:val="14"/>
              </w:rPr>
              <w:t>Pass</w:t>
            </w:r>
          </w:p>
          <w:p w14:paraId="106BE92F" w14:textId="2534A1E5" w:rsidR="008944BA" w:rsidRDefault="008944BA">
            <w:r>
              <w:rPr>
                <w:noProof/>
              </w:rPr>
              <w:drawing>
                <wp:inline distT="0" distB="0" distL="0" distR="0" wp14:anchorId="6F339E5D" wp14:editId="15E6A0FE">
                  <wp:extent cx="5219700" cy="2773145"/>
                  <wp:effectExtent l="0" t="0" r="0" b="8255"/>
                  <wp:docPr id="49249772" name="Picture 8"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9772" name="Picture 49249772" descr="Command Prompt"/>
                          <pic:cNvPicPr/>
                        </pic:nvPicPr>
                        <pic:blipFill>
                          <a:blip r:embed="rId15"/>
                          <a:stretch>
                            <a:fillRect/>
                          </a:stretch>
                        </pic:blipFill>
                        <pic:spPr>
                          <a:xfrm>
                            <a:off x="0" y="0"/>
                            <a:ext cx="5233343" cy="2780393"/>
                          </a:xfrm>
                          <a:prstGeom prst="rect">
                            <a:avLst/>
                          </a:prstGeom>
                        </pic:spPr>
                      </pic:pic>
                    </a:graphicData>
                  </a:graphic>
                </wp:inline>
              </w:drawing>
            </w:r>
          </w:p>
        </w:tc>
      </w:tr>
      <w:tr w:rsidR="00841681" w14:paraId="5D717124" w14:textId="77777777">
        <w:trPr>
          <w:cantSplit/>
          <w:jc w:val="center"/>
        </w:trPr>
        <w:tc>
          <w:tcPr>
            <w:tcW w:w="648" w:type="dxa"/>
          </w:tcPr>
          <w:p w14:paraId="4896CEFF" w14:textId="77777777" w:rsidR="00841681" w:rsidRDefault="00000000">
            <w:pPr>
              <w:jc w:val="center"/>
            </w:pPr>
            <w:r>
              <w:rPr>
                <w:sz w:val="14"/>
              </w:rPr>
              <w:t>5</w:t>
            </w:r>
          </w:p>
        </w:tc>
        <w:tc>
          <w:tcPr>
            <w:tcW w:w="3672" w:type="dxa"/>
          </w:tcPr>
          <w:p w14:paraId="5C8FD8D6" w14:textId="77777777" w:rsidR="00841681" w:rsidRDefault="00000000">
            <w:r>
              <w:rPr>
                <w:color w:val="9C0006"/>
                <w:sz w:val="14"/>
              </w:rPr>
              <w:t>Optionally remove only the manual QA message after screenshots are captured.</w:t>
            </w:r>
          </w:p>
        </w:tc>
        <w:tc>
          <w:tcPr>
            <w:tcW w:w="5112" w:type="dxa"/>
          </w:tcPr>
          <w:p w14:paraId="157E7F88" w14:textId="77777777" w:rsidR="00841681" w:rsidRDefault="00000000">
            <w:r>
              <w:rPr>
                <w:color w:val="9C0006"/>
                <w:sz w:val="14"/>
              </w:rPr>
              <w:t>The QA evidence remains documented, while the local test database can be returned to a clean state.</w:t>
            </w:r>
          </w:p>
        </w:tc>
        <w:tc>
          <w:tcPr>
            <w:tcW w:w="1728" w:type="dxa"/>
          </w:tcPr>
          <w:p w14:paraId="30EF4C90" w14:textId="77777777" w:rsidR="00841681" w:rsidRDefault="00000000">
            <w:pPr>
              <w:jc w:val="center"/>
            </w:pPr>
            <w:r>
              <w:rPr>
                <w:color w:val="9C0006"/>
                <w:sz w:val="14"/>
              </w:rPr>
              <w:t>Pass</w:t>
            </w:r>
          </w:p>
        </w:tc>
        <w:tc>
          <w:tcPr>
            <w:tcW w:w="3096" w:type="dxa"/>
          </w:tcPr>
          <w:p w14:paraId="1AB2A056" w14:textId="77777777" w:rsidR="00841681" w:rsidRDefault="008944BA">
            <w:pPr>
              <w:rPr>
                <w:color w:val="9C0006"/>
                <w:sz w:val="14"/>
              </w:rPr>
            </w:pPr>
            <w:r>
              <w:rPr>
                <w:color w:val="9C0006"/>
                <w:sz w:val="14"/>
              </w:rPr>
              <w:t>Pass</w:t>
            </w:r>
          </w:p>
          <w:p w14:paraId="67590714" w14:textId="79677C5C" w:rsidR="008944BA" w:rsidRDefault="008944BA">
            <w:r>
              <w:rPr>
                <w:noProof/>
              </w:rPr>
              <w:drawing>
                <wp:inline distT="0" distB="0" distL="0" distR="0" wp14:anchorId="121AE117" wp14:editId="31F6B42E">
                  <wp:extent cx="6667500" cy="1611404"/>
                  <wp:effectExtent l="0" t="0" r="0" b="8255"/>
                  <wp:docPr id="1707332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2162" name="Picture 1707332162"/>
                          <pic:cNvPicPr/>
                        </pic:nvPicPr>
                        <pic:blipFill>
                          <a:blip r:embed="rId16"/>
                          <a:stretch>
                            <a:fillRect/>
                          </a:stretch>
                        </pic:blipFill>
                        <pic:spPr>
                          <a:xfrm>
                            <a:off x="0" y="0"/>
                            <a:ext cx="6693562" cy="1617703"/>
                          </a:xfrm>
                          <a:prstGeom prst="rect">
                            <a:avLst/>
                          </a:prstGeom>
                        </pic:spPr>
                      </pic:pic>
                    </a:graphicData>
                  </a:graphic>
                </wp:inline>
              </w:drawing>
            </w:r>
          </w:p>
        </w:tc>
      </w:tr>
      <w:tr w:rsidR="00841681" w14:paraId="43B8CB69" w14:textId="77777777">
        <w:trPr>
          <w:cantSplit/>
          <w:jc w:val="center"/>
        </w:trPr>
        <w:tc>
          <w:tcPr>
            <w:tcW w:w="648" w:type="dxa"/>
          </w:tcPr>
          <w:p w14:paraId="640E5AFA" w14:textId="77777777" w:rsidR="00841681" w:rsidRDefault="00000000">
            <w:r>
              <w:rPr>
                <w:b/>
                <w:sz w:val="14"/>
              </w:rPr>
              <w:t>Comments</w:t>
            </w:r>
          </w:p>
        </w:tc>
        <w:tc>
          <w:tcPr>
            <w:tcW w:w="13608" w:type="dxa"/>
            <w:gridSpan w:val="4"/>
          </w:tcPr>
          <w:p w14:paraId="15C50E0D" w14:textId="092F6569" w:rsidR="00841681" w:rsidRDefault="00FE550A">
            <w:r w:rsidRPr="00FE550A">
              <w:rPr>
                <w:color w:val="9C0006"/>
                <w:sz w:val="14"/>
              </w:rPr>
              <w:t>The contact form accepted the required information and submitted the message successfully through the backend. The submitted data was processed as expected and the page provided the correct response to the user. No functional issues were found during testing, so no correction was needed.</w:t>
            </w:r>
          </w:p>
        </w:tc>
      </w:tr>
    </w:tbl>
    <w:p w14:paraId="236047F3" w14:textId="77777777" w:rsidR="00841681" w:rsidRDefault="00000000">
      <w:r>
        <w:br w:type="page"/>
      </w:r>
    </w:p>
    <w:p w14:paraId="3FB4EFB9" w14:textId="77777777" w:rsidR="00841681" w:rsidRDefault="00000000">
      <w:pPr>
        <w:spacing w:after="80"/>
      </w:pPr>
      <w:r>
        <w:rPr>
          <w:b/>
          <w:color w:val="1F4E79"/>
          <w:sz w:val="24"/>
        </w:rPr>
        <w:lastRenderedPageBreak/>
        <w:t>Test 3: Reservation Summary Information Transfers Correctly</w:t>
      </w:r>
    </w:p>
    <w:tbl>
      <w:tblPr>
        <w:tblStyle w:val="TableGrid"/>
        <w:tblW w:w="0" w:type="auto"/>
        <w:jc w:val="center"/>
        <w:tblLook w:val="04A0" w:firstRow="1" w:lastRow="0" w:firstColumn="1" w:lastColumn="0" w:noHBand="0" w:noVBand="1"/>
      </w:tblPr>
      <w:tblGrid>
        <w:gridCol w:w="940"/>
        <w:gridCol w:w="1306"/>
        <w:gridCol w:w="1186"/>
        <w:gridCol w:w="912"/>
        <w:gridCol w:w="10416"/>
      </w:tblGrid>
      <w:tr w:rsidR="00841681" w14:paraId="0058B23B" w14:textId="77777777">
        <w:trPr>
          <w:cantSplit/>
          <w:jc w:val="center"/>
        </w:trPr>
        <w:tc>
          <w:tcPr>
            <w:tcW w:w="648" w:type="dxa"/>
          </w:tcPr>
          <w:p w14:paraId="1B5D59C3" w14:textId="77777777" w:rsidR="00841681" w:rsidRDefault="00000000">
            <w:pPr>
              <w:jc w:val="center"/>
            </w:pPr>
            <w:r>
              <w:rPr>
                <w:b/>
                <w:sz w:val="16"/>
              </w:rPr>
              <w:t>Test 3</w:t>
            </w:r>
          </w:p>
        </w:tc>
        <w:tc>
          <w:tcPr>
            <w:tcW w:w="13608" w:type="dxa"/>
            <w:gridSpan w:val="4"/>
          </w:tcPr>
          <w:p w14:paraId="6749413D" w14:textId="77777777" w:rsidR="00841681" w:rsidRDefault="00000000">
            <w:r>
              <w:rPr>
                <w:b/>
                <w:color w:val="1F4E79"/>
                <w:sz w:val="20"/>
              </w:rPr>
              <w:t>Reservation Summary Information Transfers Correctly</w:t>
            </w:r>
          </w:p>
        </w:tc>
      </w:tr>
      <w:tr w:rsidR="00841681" w14:paraId="7BDBE401" w14:textId="77777777">
        <w:trPr>
          <w:cantSplit/>
          <w:jc w:val="center"/>
        </w:trPr>
        <w:tc>
          <w:tcPr>
            <w:tcW w:w="648" w:type="dxa"/>
          </w:tcPr>
          <w:p w14:paraId="65BA3894" w14:textId="77777777" w:rsidR="00841681" w:rsidRDefault="00841681"/>
        </w:tc>
        <w:tc>
          <w:tcPr>
            <w:tcW w:w="3672" w:type="dxa"/>
          </w:tcPr>
          <w:p w14:paraId="341979FB" w14:textId="77777777" w:rsidR="00841681" w:rsidRDefault="00000000">
            <w:r>
              <w:rPr>
                <w:sz w:val="14"/>
              </w:rPr>
              <w:t>Test Objective: Verify that the Reservation Summary page displays the same dates, guests, selected room, number of nights, and calculated total entered on the Reservation page.</w:t>
            </w:r>
          </w:p>
        </w:tc>
        <w:tc>
          <w:tcPr>
            <w:tcW w:w="5112" w:type="dxa"/>
          </w:tcPr>
          <w:p w14:paraId="50696FD8" w14:textId="77777777" w:rsidR="00841681" w:rsidRDefault="00000000">
            <w:r>
              <w:rPr>
                <w:sz w:val="14"/>
              </w:rPr>
              <w:t>Developer: Rashai Robertson</w:t>
            </w:r>
            <w:r>
              <w:rPr>
                <w:sz w:val="14"/>
              </w:rPr>
              <w:br/>
              <w:t>Date tested: 2026/09/10</w:t>
            </w:r>
          </w:p>
        </w:tc>
        <w:tc>
          <w:tcPr>
            <w:tcW w:w="4824" w:type="dxa"/>
            <w:gridSpan w:val="2"/>
          </w:tcPr>
          <w:p w14:paraId="77F48D41" w14:textId="77777777" w:rsidR="00841681" w:rsidRDefault="00000000">
            <w:r>
              <w:rPr>
                <w:sz w:val="14"/>
              </w:rPr>
              <w:t>Peer tester: Tiffany Davidson</w:t>
            </w:r>
            <w:r>
              <w:rPr>
                <w:sz w:val="14"/>
              </w:rPr>
              <w:br/>
              <w:t>Date tested: &lt;yyyy/mm/dd&gt;</w:t>
            </w:r>
          </w:p>
        </w:tc>
      </w:tr>
      <w:tr w:rsidR="00841681" w14:paraId="1CB56342" w14:textId="77777777">
        <w:trPr>
          <w:cantSplit/>
          <w:tblHeader/>
          <w:jc w:val="center"/>
        </w:trPr>
        <w:tc>
          <w:tcPr>
            <w:tcW w:w="648" w:type="dxa"/>
            <w:shd w:val="clear" w:color="auto" w:fill="D9EAF7"/>
          </w:tcPr>
          <w:p w14:paraId="3DC7020F" w14:textId="77777777" w:rsidR="00841681" w:rsidRDefault="00000000">
            <w:r>
              <w:rPr>
                <w:b/>
                <w:sz w:val="14"/>
              </w:rPr>
              <w:t>Step</w:t>
            </w:r>
          </w:p>
        </w:tc>
        <w:tc>
          <w:tcPr>
            <w:tcW w:w="3672" w:type="dxa"/>
            <w:shd w:val="clear" w:color="auto" w:fill="D9EAF7"/>
          </w:tcPr>
          <w:p w14:paraId="16A6D17E" w14:textId="77777777" w:rsidR="00841681" w:rsidRDefault="00000000">
            <w:r>
              <w:rPr>
                <w:b/>
                <w:sz w:val="14"/>
              </w:rPr>
              <w:t>Action</w:t>
            </w:r>
          </w:p>
        </w:tc>
        <w:tc>
          <w:tcPr>
            <w:tcW w:w="5112" w:type="dxa"/>
            <w:shd w:val="clear" w:color="auto" w:fill="D9EAF7"/>
          </w:tcPr>
          <w:p w14:paraId="18BF92A9" w14:textId="77777777" w:rsidR="00841681" w:rsidRDefault="00000000">
            <w:r>
              <w:rPr>
                <w:b/>
                <w:sz w:val="14"/>
              </w:rPr>
              <w:t>Expected results</w:t>
            </w:r>
          </w:p>
        </w:tc>
        <w:tc>
          <w:tcPr>
            <w:tcW w:w="1728" w:type="dxa"/>
            <w:shd w:val="clear" w:color="auto" w:fill="D9EAF7"/>
          </w:tcPr>
          <w:p w14:paraId="086A269A" w14:textId="77777777" w:rsidR="00841681" w:rsidRDefault="00000000">
            <w:r>
              <w:rPr>
                <w:b/>
                <w:sz w:val="14"/>
              </w:rPr>
              <w:t>Developer pass/fail</w:t>
            </w:r>
          </w:p>
        </w:tc>
        <w:tc>
          <w:tcPr>
            <w:tcW w:w="3096" w:type="dxa"/>
            <w:shd w:val="clear" w:color="auto" w:fill="D9EAF7"/>
          </w:tcPr>
          <w:p w14:paraId="6B57A72D" w14:textId="77777777" w:rsidR="00841681" w:rsidRDefault="00000000">
            <w:r>
              <w:rPr>
                <w:b/>
                <w:sz w:val="14"/>
              </w:rPr>
              <w:t>Tester pass/fail + Screenshot</w:t>
            </w:r>
          </w:p>
        </w:tc>
      </w:tr>
      <w:tr w:rsidR="00841681" w14:paraId="7DBDBD59" w14:textId="77777777">
        <w:trPr>
          <w:cantSplit/>
          <w:jc w:val="center"/>
        </w:trPr>
        <w:tc>
          <w:tcPr>
            <w:tcW w:w="648" w:type="dxa"/>
          </w:tcPr>
          <w:p w14:paraId="75ADA2D4" w14:textId="77777777" w:rsidR="00841681" w:rsidRDefault="00000000">
            <w:pPr>
              <w:jc w:val="center"/>
            </w:pPr>
            <w:r>
              <w:rPr>
                <w:sz w:val="14"/>
              </w:rPr>
              <w:t>1</w:t>
            </w:r>
          </w:p>
        </w:tc>
        <w:tc>
          <w:tcPr>
            <w:tcW w:w="3672" w:type="dxa"/>
          </w:tcPr>
          <w:p w14:paraId="214CA6A3" w14:textId="77777777" w:rsidR="00841681" w:rsidRDefault="00000000">
            <w:r>
              <w:rPr>
                <w:color w:val="9C0006"/>
                <w:sz w:val="14"/>
              </w:rPr>
              <w:t>Log in with the demo account and open reservation.html.</w:t>
            </w:r>
          </w:p>
        </w:tc>
        <w:tc>
          <w:tcPr>
            <w:tcW w:w="5112" w:type="dxa"/>
          </w:tcPr>
          <w:p w14:paraId="14A18C5D" w14:textId="77777777" w:rsidR="00841681" w:rsidRDefault="00000000">
            <w:r>
              <w:rPr>
                <w:color w:val="9C0006"/>
                <w:sz w:val="14"/>
              </w:rPr>
              <w:t>The logged-in reservation form is visible and ready for input.</w:t>
            </w:r>
          </w:p>
        </w:tc>
        <w:tc>
          <w:tcPr>
            <w:tcW w:w="1728" w:type="dxa"/>
          </w:tcPr>
          <w:p w14:paraId="14929AC3" w14:textId="77777777" w:rsidR="00841681" w:rsidRDefault="00000000">
            <w:pPr>
              <w:jc w:val="center"/>
            </w:pPr>
            <w:r>
              <w:rPr>
                <w:color w:val="9C0006"/>
                <w:sz w:val="14"/>
              </w:rPr>
              <w:t>Pass</w:t>
            </w:r>
          </w:p>
        </w:tc>
        <w:tc>
          <w:tcPr>
            <w:tcW w:w="3096" w:type="dxa"/>
          </w:tcPr>
          <w:p w14:paraId="2436DEC5" w14:textId="77777777" w:rsidR="00841681" w:rsidRDefault="0047430C">
            <w:pPr>
              <w:rPr>
                <w:color w:val="9C0006"/>
                <w:sz w:val="14"/>
              </w:rPr>
            </w:pPr>
            <w:r>
              <w:rPr>
                <w:color w:val="9C0006"/>
                <w:sz w:val="14"/>
              </w:rPr>
              <w:t>Pass</w:t>
            </w:r>
          </w:p>
          <w:p w14:paraId="5747EF8C" w14:textId="547BB0A3" w:rsidR="0047430C" w:rsidRDefault="0047430C">
            <w:r>
              <w:rPr>
                <w:noProof/>
              </w:rPr>
              <w:drawing>
                <wp:inline distT="0" distB="0" distL="0" distR="0" wp14:anchorId="283439FA" wp14:editId="10B1E18D">
                  <wp:extent cx="5509260" cy="2784934"/>
                  <wp:effectExtent l="0" t="0" r="0" b="0"/>
                  <wp:docPr id="624296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6988" name="Picture 624296988"/>
                          <pic:cNvPicPr/>
                        </pic:nvPicPr>
                        <pic:blipFill>
                          <a:blip r:embed="rId17"/>
                          <a:stretch>
                            <a:fillRect/>
                          </a:stretch>
                        </pic:blipFill>
                        <pic:spPr>
                          <a:xfrm>
                            <a:off x="0" y="0"/>
                            <a:ext cx="5519986" cy="2790356"/>
                          </a:xfrm>
                          <a:prstGeom prst="rect">
                            <a:avLst/>
                          </a:prstGeom>
                        </pic:spPr>
                      </pic:pic>
                    </a:graphicData>
                  </a:graphic>
                </wp:inline>
              </w:drawing>
            </w:r>
          </w:p>
        </w:tc>
      </w:tr>
      <w:tr w:rsidR="00841681" w14:paraId="4BF2ECEF" w14:textId="77777777">
        <w:trPr>
          <w:cantSplit/>
          <w:jc w:val="center"/>
        </w:trPr>
        <w:tc>
          <w:tcPr>
            <w:tcW w:w="648" w:type="dxa"/>
          </w:tcPr>
          <w:p w14:paraId="73160A52" w14:textId="77777777" w:rsidR="00841681" w:rsidRDefault="00000000">
            <w:pPr>
              <w:jc w:val="center"/>
            </w:pPr>
            <w:r>
              <w:rPr>
                <w:sz w:val="14"/>
              </w:rPr>
              <w:lastRenderedPageBreak/>
              <w:t>2</w:t>
            </w:r>
          </w:p>
        </w:tc>
        <w:tc>
          <w:tcPr>
            <w:tcW w:w="3672" w:type="dxa"/>
          </w:tcPr>
          <w:p w14:paraId="2F96E9E5" w14:textId="77777777" w:rsidR="00841681" w:rsidRDefault="00000000">
            <w:r>
              <w:rPr>
                <w:color w:val="9C0006"/>
                <w:sz w:val="14"/>
              </w:rPr>
              <w:t>Enter 2 guests, select 1 King room, and choose a valid two-night future stay.</w:t>
            </w:r>
          </w:p>
        </w:tc>
        <w:tc>
          <w:tcPr>
            <w:tcW w:w="5112" w:type="dxa"/>
          </w:tcPr>
          <w:p w14:paraId="4B97C4A4" w14:textId="77777777" w:rsidR="00841681" w:rsidRDefault="00000000">
            <w:r>
              <w:rPr>
                <w:color w:val="9C0006"/>
                <w:sz w:val="14"/>
              </w:rPr>
              <w:t>All reservation inputs are accepted.</w:t>
            </w:r>
          </w:p>
        </w:tc>
        <w:tc>
          <w:tcPr>
            <w:tcW w:w="1728" w:type="dxa"/>
          </w:tcPr>
          <w:p w14:paraId="185FA83D" w14:textId="77777777" w:rsidR="00841681" w:rsidRDefault="00000000">
            <w:pPr>
              <w:jc w:val="center"/>
            </w:pPr>
            <w:r>
              <w:rPr>
                <w:color w:val="9C0006"/>
                <w:sz w:val="14"/>
              </w:rPr>
              <w:t>Pass</w:t>
            </w:r>
          </w:p>
        </w:tc>
        <w:tc>
          <w:tcPr>
            <w:tcW w:w="3096" w:type="dxa"/>
          </w:tcPr>
          <w:p w14:paraId="52D58288" w14:textId="77777777" w:rsidR="00841681" w:rsidRDefault="0047430C">
            <w:pPr>
              <w:rPr>
                <w:color w:val="9C0006"/>
                <w:sz w:val="14"/>
              </w:rPr>
            </w:pPr>
            <w:r>
              <w:rPr>
                <w:color w:val="9C0006"/>
                <w:sz w:val="14"/>
              </w:rPr>
              <w:t>Pass</w:t>
            </w:r>
          </w:p>
          <w:p w14:paraId="28C5EBC7" w14:textId="112839CA" w:rsidR="0047430C" w:rsidRDefault="0047430C">
            <w:r>
              <w:rPr>
                <w:noProof/>
              </w:rPr>
              <w:drawing>
                <wp:inline distT="0" distB="0" distL="0" distR="0" wp14:anchorId="4F3DB906" wp14:editId="36A6DBA3">
                  <wp:extent cx="6477000" cy="3260767"/>
                  <wp:effectExtent l="0" t="0" r="0" b="0"/>
                  <wp:docPr id="626291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91009" name="Picture 626291009"/>
                          <pic:cNvPicPr/>
                        </pic:nvPicPr>
                        <pic:blipFill>
                          <a:blip r:embed="rId18"/>
                          <a:stretch>
                            <a:fillRect/>
                          </a:stretch>
                        </pic:blipFill>
                        <pic:spPr>
                          <a:xfrm>
                            <a:off x="0" y="0"/>
                            <a:ext cx="6494345" cy="3269499"/>
                          </a:xfrm>
                          <a:prstGeom prst="rect">
                            <a:avLst/>
                          </a:prstGeom>
                        </pic:spPr>
                      </pic:pic>
                    </a:graphicData>
                  </a:graphic>
                </wp:inline>
              </w:drawing>
            </w:r>
          </w:p>
        </w:tc>
      </w:tr>
      <w:tr w:rsidR="00841681" w14:paraId="2E9A4052" w14:textId="77777777">
        <w:trPr>
          <w:cantSplit/>
          <w:jc w:val="center"/>
        </w:trPr>
        <w:tc>
          <w:tcPr>
            <w:tcW w:w="648" w:type="dxa"/>
          </w:tcPr>
          <w:p w14:paraId="41787D24" w14:textId="77777777" w:rsidR="00841681" w:rsidRDefault="00000000">
            <w:pPr>
              <w:jc w:val="center"/>
            </w:pPr>
            <w:r>
              <w:rPr>
                <w:sz w:val="14"/>
              </w:rPr>
              <w:lastRenderedPageBreak/>
              <w:t>3</w:t>
            </w:r>
          </w:p>
        </w:tc>
        <w:tc>
          <w:tcPr>
            <w:tcW w:w="3672" w:type="dxa"/>
          </w:tcPr>
          <w:p w14:paraId="4665B2A2" w14:textId="77777777" w:rsidR="00841681" w:rsidRDefault="00000000">
            <w:r>
              <w:rPr>
                <w:color w:val="9C0006"/>
                <w:sz w:val="14"/>
              </w:rPr>
              <w:t>Click “Add Room to Reservation,” then click “Continue to Summary.”</w:t>
            </w:r>
          </w:p>
        </w:tc>
        <w:tc>
          <w:tcPr>
            <w:tcW w:w="5112" w:type="dxa"/>
          </w:tcPr>
          <w:p w14:paraId="4682C18D" w14:textId="77777777" w:rsidR="00841681" w:rsidRDefault="00000000">
            <w:r>
              <w:rPr>
                <w:color w:val="9C0006"/>
                <w:sz w:val="14"/>
              </w:rPr>
              <w:t>The King room is added as available and reservation-summary.html loads successfully.</w:t>
            </w:r>
          </w:p>
        </w:tc>
        <w:tc>
          <w:tcPr>
            <w:tcW w:w="1728" w:type="dxa"/>
          </w:tcPr>
          <w:p w14:paraId="214809C1" w14:textId="77777777" w:rsidR="00841681" w:rsidRDefault="00000000">
            <w:pPr>
              <w:jc w:val="center"/>
            </w:pPr>
            <w:r>
              <w:rPr>
                <w:color w:val="9C0006"/>
                <w:sz w:val="14"/>
              </w:rPr>
              <w:t>Pass</w:t>
            </w:r>
          </w:p>
        </w:tc>
        <w:tc>
          <w:tcPr>
            <w:tcW w:w="3096" w:type="dxa"/>
          </w:tcPr>
          <w:p w14:paraId="355062FA" w14:textId="77777777" w:rsidR="00841681" w:rsidRDefault="0047430C">
            <w:pPr>
              <w:rPr>
                <w:color w:val="9C0006"/>
                <w:sz w:val="14"/>
              </w:rPr>
            </w:pPr>
            <w:r>
              <w:rPr>
                <w:color w:val="9C0006"/>
                <w:sz w:val="14"/>
              </w:rPr>
              <w:t>Pass</w:t>
            </w:r>
          </w:p>
          <w:p w14:paraId="63AAE82F" w14:textId="47623FF4" w:rsidR="0047430C" w:rsidRDefault="0047430C">
            <w:r>
              <w:rPr>
                <w:noProof/>
              </w:rPr>
              <w:drawing>
                <wp:inline distT="0" distB="0" distL="0" distR="0" wp14:anchorId="1F3C508E" wp14:editId="1A9A3C6C">
                  <wp:extent cx="6461760" cy="3254872"/>
                  <wp:effectExtent l="0" t="0" r="0" b="3175"/>
                  <wp:docPr id="295744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4731" name="Picture 295744731"/>
                          <pic:cNvPicPr/>
                        </pic:nvPicPr>
                        <pic:blipFill>
                          <a:blip r:embed="rId19"/>
                          <a:stretch>
                            <a:fillRect/>
                          </a:stretch>
                        </pic:blipFill>
                        <pic:spPr>
                          <a:xfrm>
                            <a:off x="0" y="0"/>
                            <a:ext cx="6478002" cy="3263053"/>
                          </a:xfrm>
                          <a:prstGeom prst="rect">
                            <a:avLst/>
                          </a:prstGeom>
                        </pic:spPr>
                      </pic:pic>
                    </a:graphicData>
                  </a:graphic>
                </wp:inline>
              </w:drawing>
            </w:r>
          </w:p>
        </w:tc>
      </w:tr>
      <w:tr w:rsidR="00841681" w14:paraId="50EFF32D" w14:textId="77777777">
        <w:trPr>
          <w:cantSplit/>
          <w:jc w:val="center"/>
        </w:trPr>
        <w:tc>
          <w:tcPr>
            <w:tcW w:w="648" w:type="dxa"/>
          </w:tcPr>
          <w:p w14:paraId="6EA25D2F" w14:textId="77777777" w:rsidR="00841681" w:rsidRDefault="00000000">
            <w:pPr>
              <w:jc w:val="center"/>
            </w:pPr>
            <w:r>
              <w:rPr>
                <w:sz w:val="14"/>
              </w:rPr>
              <w:t>4</w:t>
            </w:r>
          </w:p>
        </w:tc>
        <w:tc>
          <w:tcPr>
            <w:tcW w:w="3672" w:type="dxa"/>
          </w:tcPr>
          <w:p w14:paraId="65DDB448" w14:textId="77777777" w:rsidR="00841681" w:rsidRDefault="00000000">
            <w:r>
              <w:rPr>
                <w:color w:val="9C0006"/>
                <w:sz w:val="14"/>
              </w:rPr>
              <w:t>Compare the summary details with the values entered on the Reservation page.</w:t>
            </w:r>
          </w:p>
        </w:tc>
        <w:tc>
          <w:tcPr>
            <w:tcW w:w="5112" w:type="dxa"/>
          </w:tcPr>
          <w:p w14:paraId="055A10B1" w14:textId="77777777" w:rsidR="00841681" w:rsidRDefault="00000000">
            <w:r>
              <w:rPr>
                <w:color w:val="9C0006"/>
                <w:sz w:val="14"/>
              </w:rPr>
              <w:t>The check-in, check-out, guest count, King room selection, quantity, and number of nights all match.</w:t>
            </w:r>
          </w:p>
        </w:tc>
        <w:tc>
          <w:tcPr>
            <w:tcW w:w="1728" w:type="dxa"/>
          </w:tcPr>
          <w:p w14:paraId="6B3F044E" w14:textId="77777777" w:rsidR="00841681" w:rsidRDefault="00000000">
            <w:pPr>
              <w:jc w:val="center"/>
            </w:pPr>
            <w:r>
              <w:rPr>
                <w:color w:val="9C0006"/>
                <w:sz w:val="14"/>
              </w:rPr>
              <w:t>Pass</w:t>
            </w:r>
          </w:p>
        </w:tc>
        <w:tc>
          <w:tcPr>
            <w:tcW w:w="3096" w:type="dxa"/>
          </w:tcPr>
          <w:p w14:paraId="63BD97C6" w14:textId="77777777" w:rsidR="00841681" w:rsidRDefault="0047430C">
            <w:pPr>
              <w:rPr>
                <w:color w:val="9C0006"/>
                <w:sz w:val="14"/>
              </w:rPr>
            </w:pPr>
            <w:r>
              <w:rPr>
                <w:color w:val="9C0006"/>
                <w:sz w:val="14"/>
              </w:rPr>
              <w:t>Pass</w:t>
            </w:r>
          </w:p>
          <w:p w14:paraId="6B951267" w14:textId="6B175019" w:rsidR="0047430C" w:rsidRDefault="0047430C">
            <w:r>
              <w:rPr>
                <w:noProof/>
              </w:rPr>
              <w:drawing>
                <wp:inline distT="0" distB="0" distL="0" distR="0" wp14:anchorId="7868D1FB" wp14:editId="66A63035">
                  <wp:extent cx="5913120" cy="2976888"/>
                  <wp:effectExtent l="0" t="0" r="0" b="0"/>
                  <wp:docPr id="870592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2842" name="Picture 870592842"/>
                          <pic:cNvPicPr/>
                        </pic:nvPicPr>
                        <pic:blipFill>
                          <a:blip r:embed="rId20"/>
                          <a:stretch>
                            <a:fillRect/>
                          </a:stretch>
                        </pic:blipFill>
                        <pic:spPr>
                          <a:xfrm>
                            <a:off x="0" y="0"/>
                            <a:ext cx="5926238" cy="2983492"/>
                          </a:xfrm>
                          <a:prstGeom prst="rect">
                            <a:avLst/>
                          </a:prstGeom>
                        </pic:spPr>
                      </pic:pic>
                    </a:graphicData>
                  </a:graphic>
                </wp:inline>
              </w:drawing>
            </w:r>
          </w:p>
        </w:tc>
      </w:tr>
      <w:tr w:rsidR="00841681" w14:paraId="611C4E78" w14:textId="77777777">
        <w:trPr>
          <w:cantSplit/>
          <w:jc w:val="center"/>
        </w:trPr>
        <w:tc>
          <w:tcPr>
            <w:tcW w:w="648" w:type="dxa"/>
          </w:tcPr>
          <w:p w14:paraId="2050E5A2" w14:textId="77777777" w:rsidR="00841681" w:rsidRDefault="00000000">
            <w:pPr>
              <w:jc w:val="center"/>
            </w:pPr>
            <w:r>
              <w:rPr>
                <w:sz w:val="14"/>
              </w:rPr>
              <w:lastRenderedPageBreak/>
              <w:t>5</w:t>
            </w:r>
          </w:p>
        </w:tc>
        <w:tc>
          <w:tcPr>
            <w:tcW w:w="3672" w:type="dxa"/>
          </w:tcPr>
          <w:p w14:paraId="5A863AFC" w14:textId="77777777" w:rsidR="00841681" w:rsidRDefault="00000000">
            <w:r>
              <w:rPr>
                <w:color w:val="9C0006"/>
                <w:sz w:val="14"/>
              </w:rPr>
              <w:t>Review the Estimated Total.</w:t>
            </w:r>
          </w:p>
        </w:tc>
        <w:tc>
          <w:tcPr>
            <w:tcW w:w="5112" w:type="dxa"/>
          </w:tcPr>
          <w:p w14:paraId="6A91CC28" w14:textId="77777777" w:rsidR="00841681" w:rsidRDefault="00000000">
            <w:r>
              <w:rPr>
                <w:color w:val="9C0006"/>
                <w:sz w:val="14"/>
              </w:rPr>
              <w:t>The total equals the selected room’s nightly rate multiplied by the number of nights and room quantity.</w:t>
            </w:r>
          </w:p>
        </w:tc>
        <w:tc>
          <w:tcPr>
            <w:tcW w:w="1728" w:type="dxa"/>
          </w:tcPr>
          <w:p w14:paraId="765208F9" w14:textId="77777777" w:rsidR="00841681" w:rsidRDefault="00000000">
            <w:pPr>
              <w:jc w:val="center"/>
            </w:pPr>
            <w:r>
              <w:rPr>
                <w:color w:val="9C0006"/>
                <w:sz w:val="14"/>
              </w:rPr>
              <w:t>Pass</w:t>
            </w:r>
          </w:p>
        </w:tc>
        <w:tc>
          <w:tcPr>
            <w:tcW w:w="3096" w:type="dxa"/>
          </w:tcPr>
          <w:p w14:paraId="188BB7DB" w14:textId="77777777" w:rsidR="00841681" w:rsidRDefault="0047430C">
            <w:pPr>
              <w:rPr>
                <w:color w:val="9C0006"/>
                <w:sz w:val="14"/>
              </w:rPr>
            </w:pPr>
            <w:r>
              <w:rPr>
                <w:color w:val="9C0006"/>
                <w:sz w:val="14"/>
              </w:rPr>
              <w:t>Pass</w:t>
            </w:r>
          </w:p>
          <w:p w14:paraId="23F0BD10" w14:textId="77777777" w:rsidR="0047430C" w:rsidRDefault="0047430C">
            <w:r>
              <w:rPr>
                <w:noProof/>
              </w:rPr>
              <w:drawing>
                <wp:inline distT="0" distB="0" distL="0" distR="0" wp14:anchorId="3505BE32" wp14:editId="385E571C">
                  <wp:extent cx="6461760" cy="3254872"/>
                  <wp:effectExtent l="0" t="0" r="0" b="3175"/>
                  <wp:docPr id="1915270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4731" name="Picture 295744731"/>
                          <pic:cNvPicPr/>
                        </pic:nvPicPr>
                        <pic:blipFill>
                          <a:blip r:embed="rId19"/>
                          <a:stretch>
                            <a:fillRect/>
                          </a:stretch>
                        </pic:blipFill>
                        <pic:spPr>
                          <a:xfrm>
                            <a:off x="0" y="0"/>
                            <a:ext cx="6478002" cy="3263053"/>
                          </a:xfrm>
                          <a:prstGeom prst="rect">
                            <a:avLst/>
                          </a:prstGeom>
                        </pic:spPr>
                      </pic:pic>
                    </a:graphicData>
                  </a:graphic>
                </wp:inline>
              </w:drawing>
            </w:r>
          </w:p>
          <w:p w14:paraId="442F2E9E" w14:textId="44CEAB08" w:rsidR="0047430C" w:rsidRDefault="0047430C">
            <w:r>
              <w:rPr>
                <w:noProof/>
              </w:rPr>
              <w:drawing>
                <wp:inline distT="0" distB="0" distL="0" distR="0" wp14:anchorId="47842AB2" wp14:editId="3466D1DF">
                  <wp:extent cx="5913120" cy="2976888"/>
                  <wp:effectExtent l="0" t="0" r="0" b="0"/>
                  <wp:docPr id="1237649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2842" name="Picture 870592842"/>
                          <pic:cNvPicPr/>
                        </pic:nvPicPr>
                        <pic:blipFill>
                          <a:blip r:embed="rId20"/>
                          <a:stretch>
                            <a:fillRect/>
                          </a:stretch>
                        </pic:blipFill>
                        <pic:spPr>
                          <a:xfrm>
                            <a:off x="0" y="0"/>
                            <a:ext cx="5926238" cy="2983492"/>
                          </a:xfrm>
                          <a:prstGeom prst="rect">
                            <a:avLst/>
                          </a:prstGeom>
                        </pic:spPr>
                      </pic:pic>
                    </a:graphicData>
                  </a:graphic>
                </wp:inline>
              </w:drawing>
            </w:r>
          </w:p>
        </w:tc>
      </w:tr>
      <w:tr w:rsidR="00841681" w14:paraId="1769246E" w14:textId="77777777">
        <w:trPr>
          <w:cantSplit/>
          <w:jc w:val="center"/>
        </w:trPr>
        <w:tc>
          <w:tcPr>
            <w:tcW w:w="648" w:type="dxa"/>
          </w:tcPr>
          <w:p w14:paraId="15FB4117" w14:textId="77777777" w:rsidR="00841681" w:rsidRDefault="00000000">
            <w:r>
              <w:rPr>
                <w:b/>
                <w:sz w:val="14"/>
              </w:rPr>
              <w:t>Comments</w:t>
            </w:r>
          </w:p>
        </w:tc>
        <w:tc>
          <w:tcPr>
            <w:tcW w:w="13608" w:type="dxa"/>
            <w:gridSpan w:val="4"/>
          </w:tcPr>
          <w:p w14:paraId="62FCCD9E" w14:textId="222B504D" w:rsidR="00841681" w:rsidRDefault="00FE550A">
            <w:r w:rsidRPr="00FE550A">
              <w:rPr>
                <w:color w:val="9C0006"/>
                <w:sz w:val="14"/>
              </w:rPr>
              <w:t>The Reservation Summary page displayed the reservation information entered during the previous steps, including the selected dates, guest information, and room details. The data transferred correctly to the summary page and remained consistent with the selections made on the reservation page. No correction was needed because the summary functionality worked as expected.</w:t>
            </w:r>
          </w:p>
        </w:tc>
      </w:tr>
    </w:tbl>
    <w:p w14:paraId="29CF8EF6" w14:textId="61E9E5C1" w:rsidR="00841681" w:rsidRDefault="00000000" w:rsidP="00780C2A">
      <w:r>
        <w:br w:type="page"/>
      </w:r>
      <w:r>
        <w:rPr>
          <w:b/>
          <w:color w:val="1F4E79"/>
          <w:sz w:val="24"/>
        </w:rPr>
        <w:lastRenderedPageBreak/>
        <w:t>Test 4: Confirm Reservation from the Summary Page</w:t>
      </w:r>
    </w:p>
    <w:tbl>
      <w:tblPr>
        <w:tblStyle w:val="TableGrid"/>
        <w:tblW w:w="0" w:type="auto"/>
        <w:jc w:val="center"/>
        <w:tblLook w:val="04A0" w:firstRow="1" w:lastRow="0" w:firstColumn="1" w:lastColumn="0" w:noHBand="0" w:noVBand="1"/>
      </w:tblPr>
      <w:tblGrid>
        <w:gridCol w:w="860"/>
        <w:gridCol w:w="1277"/>
        <w:gridCol w:w="1277"/>
        <w:gridCol w:w="819"/>
        <w:gridCol w:w="10527"/>
      </w:tblGrid>
      <w:tr w:rsidR="00841681" w14:paraId="65243549" w14:textId="77777777">
        <w:trPr>
          <w:cantSplit/>
          <w:jc w:val="center"/>
        </w:trPr>
        <w:tc>
          <w:tcPr>
            <w:tcW w:w="648" w:type="dxa"/>
          </w:tcPr>
          <w:p w14:paraId="1AAC36BB" w14:textId="77777777" w:rsidR="00841681" w:rsidRDefault="00000000">
            <w:pPr>
              <w:jc w:val="center"/>
            </w:pPr>
            <w:r>
              <w:rPr>
                <w:b/>
                <w:sz w:val="16"/>
              </w:rPr>
              <w:t>Test 4</w:t>
            </w:r>
          </w:p>
        </w:tc>
        <w:tc>
          <w:tcPr>
            <w:tcW w:w="13608" w:type="dxa"/>
            <w:gridSpan w:val="4"/>
          </w:tcPr>
          <w:p w14:paraId="5BBC62B9" w14:textId="77777777" w:rsidR="00841681" w:rsidRDefault="00000000">
            <w:r>
              <w:rPr>
                <w:b/>
                <w:color w:val="1F4E79"/>
                <w:sz w:val="20"/>
              </w:rPr>
              <w:t>Confirm Reservation from the Summary Page</w:t>
            </w:r>
          </w:p>
        </w:tc>
      </w:tr>
      <w:tr w:rsidR="00841681" w14:paraId="570738D2" w14:textId="77777777">
        <w:trPr>
          <w:cantSplit/>
          <w:jc w:val="center"/>
        </w:trPr>
        <w:tc>
          <w:tcPr>
            <w:tcW w:w="648" w:type="dxa"/>
          </w:tcPr>
          <w:p w14:paraId="391D28CE" w14:textId="77777777" w:rsidR="00841681" w:rsidRDefault="00841681"/>
        </w:tc>
        <w:tc>
          <w:tcPr>
            <w:tcW w:w="3672" w:type="dxa"/>
          </w:tcPr>
          <w:p w14:paraId="2EB34745" w14:textId="77777777" w:rsidR="00841681" w:rsidRDefault="00000000">
            <w:r>
              <w:rPr>
                <w:sz w:val="14"/>
              </w:rPr>
              <w:t>Test Objective: Verify that the Confirm Reservation button completes a valid reservation, returns a confirmation number, and stores linked reservation data in MySQL.</w:t>
            </w:r>
          </w:p>
        </w:tc>
        <w:tc>
          <w:tcPr>
            <w:tcW w:w="5112" w:type="dxa"/>
          </w:tcPr>
          <w:p w14:paraId="2EC1F324" w14:textId="77777777" w:rsidR="00841681" w:rsidRDefault="00000000">
            <w:r>
              <w:rPr>
                <w:sz w:val="14"/>
              </w:rPr>
              <w:t>Developer: Rashai Robertson</w:t>
            </w:r>
            <w:r>
              <w:rPr>
                <w:sz w:val="14"/>
              </w:rPr>
              <w:br/>
              <w:t>Date tested: 2026/09/10</w:t>
            </w:r>
          </w:p>
        </w:tc>
        <w:tc>
          <w:tcPr>
            <w:tcW w:w="4824" w:type="dxa"/>
            <w:gridSpan w:val="2"/>
          </w:tcPr>
          <w:p w14:paraId="61997415" w14:textId="77777777" w:rsidR="00841681" w:rsidRDefault="00000000">
            <w:r>
              <w:rPr>
                <w:sz w:val="14"/>
              </w:rPr>
              <w:t>Peer tester: Tiffany Davidson</w:t>
            </w:r>
            <w:r>
              <w:rPr>
                <w:sz w:val="14"/>
              </w:rPr>
              <w:br/>
              <w:t>Date tested: &lt;yyyy/mm/dd&gt;</w:t>
            </w:r>
          </w:p>
        </w:tc>
      </w:tr>
      <w:tr w:rsidR="00841681" w14:paraId="0F3B6349" w14:textId="77777777">
        <w:trPr>
          <w:cantSplit/>
          <w:tblHeader/>
          <w:jc w:val="center"/>
        </w:trPr>
        <w:tc>
          <w:tcPr>
            <w:tcW w:w="648" w:type="dxa"/>
            <w:shd w:val="clear" w:color="auto" w:fill="D9EAF7"/>
          </w:tcPr>
          <w:p w14:paraId="4B1BBF68" w14:textId="77777777" w:rsidR="00841681" w:rsidRDefault="00000000">
            <w:r>
              <w:rPr>
                <w:b/>
                <w:sz w:val="14"/>
              </w:rPr>
              <w:t>Step</w:t>
            </w:r>
          </w:p>
        </w:tc>
        <w:tc>
          <w:tcPr>
            <w:tcW w:w="3672" w:type="dxa"/>
            <w:shd w:val="clear" w:color="auto" w:fill="D9EAF7"/>
          </w:tcPr>
          <w:p w14:paraId="028AE0F0" w14:textId="77777777" w:rsidR="00841681" w:rsidRDefault="00000000">
            <w:r>
              <w:rPr>
                <w:b/>
                <w:sz w:val="14"/>
              </w:rPr>
              <w:t>Action</w:t>
            </w:r>
          </w:p>
        </w:tc>
        <w:tc>
          <w:tcPr>
            <w:tcW w:w="5112" w:type="dxa"/>
            <w:shd w:val="clear" w:color="auto" w:fill="D9EAF7"/>
          </w:tcPr>
          <w:p w14:paraId="24E3F6BC" w14:textId="77777777" w:rsidR="00841681" w:rsidRDefault="00000000">
            <w:r>
              <w:rPr>
                <w:b/>
                <w:sz w:val="14"/>
              </w:rPr>
              <w:t>Expected results</w:t>
            </w:r>
          </w:p>
        </w:tc>
        <w:tc>
          <w:tcPr>
            <w:tcW w:w="1728" w:type="dxa"/>
            <w:shd w:val="clear" w:color="auto" w:fill="D9EAF7"/>
          </w:tcPr>
          <w:p w14:paraId="587D4FD5" w14:textId="77777777" w:rsidR="00841681" w:rsidRDefault="00000000">
            <w:r>
              <w:rPr>
                <w:b/>
                <w:sz w:val="14"/>
              </w:rPr>
              <w:t>Developer pass/fail</w:t>
            </w:r>
          </w:p>
        </w:tc>
        <w:tc>
          <w:tcPr>
            <w:tcW w:w="3096" w:type="dxa"/>
            <w:shd w:val="clear" w:color="auto" w:fill="D9EAF7"/>
          </w:tcPr>
          <w:p w14:paraId="5A6C7E70" w14:textId="77777777" w:rsidR="00841681" w:rsidRDefault="00000000">
            <w:r>
              <w:rPr>
                <w:b/>
                <w:sz w:val="14"/>
              </w:rPr>
              <w:t>Tester pass/fail + Screenshot</w:t>
            </w:r>
          </w:p>
        </w:tc>
      </w:tr>
      <w:tr w:rsidR="00841681" w14:paraId="2B50B2D2" w14:textId="77777777">
        <w:trPr>
          <w:cantSplit/>
          <w:jc w:val="center"/>
        </w:trPr>
        <w:tc>
          <w:tcPr>
            <w:tcW w:w="648" w:type="dxa"/>
          </w:tcPr>
          <w:p w14:paraId="745C9DC4" w14:textId="77777777" w:rsidR="00841681" w:rsidRDefault="00000000">
            <w:pPr>
              <w:jc w:val="center"/>
            </w:pPr>
            <w:r>
              <w:rPr>
                <w:sz w:val="14"/>
              </w:rPr>
              <w:t>1</w:t>
            </w:r>
          </w:p>
        </w:tc>
        <w:tc>
          <w:tcPr>
            <w:tcW w:w="3672" w:type="dxa"/>
          </w:tcPr>
          <w:p w14:paraId="201D5587" w14:textId="77777777" w:rsidR="00841681" w:rsidRDefault="00000000">
            <w:r>
              <w:rPr>
                <w:color w:val="9C0006"/>
                <w:sz w:val="14"/>
              </w:rPr>
              <w:t>Complete a valid reservation and continue to reservation-summary.html.</w:t>
            </w:r>
          </w:p>
        </w:tc>
        <w:tc>
          <w:tcPr>
            <w:tcW w:w="5112" w:type="dxa"/>
          </w:tcPr>
          <w:p w14:paraId="2066D01F" w14:textId="77777777" w:rsidR="00841681" w:rsidRDefault="00000000">
            <w:r>
              <w:rPr>
                <w:color w:val="9C0006"/>
                <w:sz w:val="14"/>
              </w:rPr>
              <w:t>The Reservation Summary page displays the selected reservation and the Confirm Reservation button is enabled.</w:t>
            </w:r>
          </w:p>
        </w:tc>
        <w:tc>
          <w:tcPr>
            <w:tcW w:w="1728" w:type="dxa"/>
          </w:tcPr>
          <w:p w14:paraId="234AF1F5" w14:textId="77777777" w:rsidR="00841681" w:rsidRDefault="00000000">
            <w:pPr>
              <w:jc w:val="center"/>
            </w:pPr>
            <w:r>
              <w:rPr>
                <w:color w:val="9C0006"/>
                <w:sz w:val="14"/>
              </w:rPr>
              <w:t>Pass</w:t>
            </w:r>
          </w:p>
        </w:tc>
        <w:tc>
          <w:tcPr>
            <w:tcW w:w="3096" w:type="dxa"/>
          </w:tcPr>
          <w:p w14:paraId="176D2449" w14:textId="77777777" w:rsidR="00841681" w:rsidRDefault="00780C2A">
            <w:pPr>
              <w:rPr>
                <w:color w:val="9C0006"/>
                <w:sz w:val="14"/>
              </w:rPr>
            </w:pPr>
            <w:r>
              <w:rPr>
                <w:color w:val="9C0006"/>
                <w:sz w:val="14"/>
              </w:rPr>
              <w:t>Pass</w:t>
            </w:r>
          </w:p>
          <w:p w14:paraId="0D30FC6E" w14:textId="1127BFD2" w:rsidR="00780C2A" w:rsidRDefault="00AC610D">
            <w:r>
              <w:rPr>
                <w:noProof/>
              </w:rPr>
              <w:drawing>
                <wp:inline distT="0" distB="0" distL="0" distR="0" wp14:anchorId="3CF691B0" wp14:editId="591D2A6E">
                  <wp:extent cx="6256020" cy="3149517"/>
                  <wp:effectExtent l="0" t="0" r="0" b="0"/>
                  <wp:docPr id="681859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9862" name="Picture 681859862"/>
                          <pic:cNvPicPr/>
                        </pic:nvPicPr>
                        <pic:blipFill>
                          <a:blip r:embed="rId21"/>
                          <a:stretch>
                            <a:fillRect/>
                          </a:stretch>
                        </pic:blipFill>
                        <pic:spPr>
                          <a:xfrm>
                            <a:off x="0" y="0"/>
                            <a:ext cx="6273620" cy="3158378"/>
                          </a:xfrm>
                          <a:prstGeom prst="rect">
                            <a:avLst/>
                          </a:prstGeom>
                        </pic:spPr>
                      </pic:pic>
                    </a:graphicData>
                  </a:graphic>
                </wp:inline>
              </w:drawing>
            </w:r>
          </w:p>
        </w:tc>
      </w:tr>
      <w:tr w:rsidR="00841681" w14:paraId="44248550" w14:textId="77777777">
        <w:trPr>
          <w:cantSplit/>
          <w:jc w:val="center"/>
        </w:trPr>
        <w:tc>
          <w:tcPr>
            <w:tcW w:w="648" w:type="dxa"/>
          </w:tcPr>
          <w:p w14:paraId="51E8F83B" w14:textId="77777777" w:rsidR="00841681" w:rsidRDefault="00000000">
            <w:pPr>
              <w:jc w:val="center"/>
            </w:pPr>
            <w:r>
              <w:rPr>
                <w:sz w:val="14"/>
              </w:rPr>
              <w:lastRenderedPageBreak/>
              <w:t>2</w:t>
            </w:r>
          </w:p>
        </w:tc>
        <w:tc>
          <w:tcPr>
            <w:tcW w:w="3672" w:type="dxa"/>
          </w:tcPr>
          <w:p w14:paraId="7187D662" w14:textId="77777777" w:rsidR="00841681" w:rsidRDefault="00000000">
            <w:r>
              <w:rPr>
                <w:color w:val="9C0006"/>
                <w:sz w:val="14"/>
              </w:rPr>
              <w:t>Review the displayed reservation details before confirming.</w:t>
            </w:r>
          </w:p>
        </w:tc>
        <w:tc>
          <w:tcPr>
            <w:tcW w:w="5112" w:type="dxa"/>
          </w:tcPr>
          <w:p w14:paraId="03385D79" w14:textId="77777777" w:rsidR="00841681" w:rsidRDefault="00000000">
            <w:r>
              <w:rPr>
                <w:color w:val="9C0006"/>
                <w:sz w:val="14"/>
              </w:rPr>
              <w:t>The room, dates, guests, nights, and estimated total are correct.</w:t>
            </w:r>
          </w:p>
        </w:tc>
        <w:tc>
          <w:tcPr>
            <w:tcW w:w="1728" w:type="dxa"/>
          </w:tcPr>
          <w:p w14:paraId="2466A5C7" w14:textId="77777777" w:rsidR="00841681" w:rsidRDefault="00000000">
            <w:pPr>
              <w:jc w:val="center"/>
            </w:pPr>
            <w:r>
              <w:rPr>
                <w:color w:val="9C0006"/>
                <w:sz w:val="14"/>
              </w:rPr>
              <w:t>Pass</w:t>
            </w:r>
          </w:p>
        </w:tc>
        <w:tc>
          <w:tcPr>
            <w:tcW w:w="3096" w:type="dxa"/>
          </w:tcPr>
          <w:p w14:paraId="0929C811" w14:textId="77777777" w:rsidR="00841681" w:rsidRDefault="00780C2A">
            <w:pPr>
              <w:rPr>
                <w:color w:val="9C0006"/>
                <w:sz w:val="14"/>
              </w:rPr>
            </w:pPr>
            <w:r>
              <w:rPr>
                <w:color w:val="9C0006"/>
                <w:sz w:val="14"/>
              </w:rPr>
              <w:t>Pass</w:t>
            </w:r>
          </w:p>
          <w:p w14:paraId="499F02C0" w14:textId="77777777" w:rsidR="00780C2A" w:rsidRDefault="00AC610D">
            <w:r>
              <w:rPr>
                <w:noProof/>
              </w:rPr>
              <w:drawing>
                <wp:inline distT="0" distB="0" distL="0" distR="0" wp14:anchorId="01E14D95" wp14:editId="3B69F404">
                  <wp:extent cx="6256020" cy="3149517"/>
                  <wp:effectExtent l="0" t="0" r="0" b="0"/>
                  <wp:docPr id="707608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9862" name="Picture 681859862"/>
                          <pic:cNvPicPr/>
                        </pic:nvPicPr>
                        <pic:blipFill>
                          <a:blip r:embed="rId21"/>
                          <a:stretch>
                            <a:fillRect/>
                          </a:stretch>
                        </pic:blipFill>
                        <pic:spPr>
                          <a:xfrm>
                            <a:off x="0" y="0"/>
                            <a:ext cx="6273620" cy="3158378"/>
                          </a:xfrm>
                          <a:prstGeom prst="rect">
                            <a:avLst/>
                          </a:prstGeom>
                        </pic:spPr>
                      </pic:pic>
                    </a:graphicData>
                  </a:graphic>
                </wp:inline>
              </w:drawing>
            </w:r>
          </w:p>
          <w:p w14:paraId="10F28D54" w14:textId="2A0913FA" w:rsidR="00AC610D" w:rsidRDefault="00AC610D">
            <w:r>
              <w:rPr>
                <w:noProof/>
              </w:rPr>
              <w:drawing>
                <wp:inline distT="0" distB="0" distL="0" distR="0" wp14:anchorId="39501C76" wp14:editId="58B7D340">
                  <wp:extent cx="7353300" cy="3082076"/>
                  <wp:effectExtent l="0" t="0" r="0" b="4445"/>
                  <wp:docPr id="1717497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7620" name="Picture 1717497620"/>
                          <pic:cNvPicPr/>
                        </pic:nvPicPr>
                        <pic:blipFill>
                          <a:blip r:embed="rId22"/>
                          <a:stretch>
                            <a:fillRect/>
                          </a:stretch>
                        </pic:blipFill>
                        <pic:spPr>
                          <a:xfrm>
                            <a:off x="0" y="0"/>
                            <a:ext cx="7374606" cy="3091006"/>
                          </a:xfrm>
                          <a:prstGeom prst="rect">
                            <a:avLst/>
                          </a:prstGeom>
                        </pic:spPr>
                      </pic:pic>
                    </a:graphicData>
                  </a:graphic>
                </wp:inline>
              </w:drawing>
            </w:r>
          </w:p>
        </w:tc>
      </w:tr>
      <w:tr w:rsidR="00841681" w14:paraId="5B5137A7" w14:textId="77777777">
        <w:trPr>
          <w:cantSplit/>
          <w:jc w:val="center"/>
        </w:trPr>
        <w:tc>
          <w:tcPr>
            <w:tcW w:w="648" w:type="dxa"/>
          </w:tcPr>
          <w:p w14:paraId="481B37F0" w14:textId="77777777" w:rsidR="00841681" w:rsidRDefault="00000000">
            <w:pPr>
              <w:jc w:val="center"/>
            </w:pPr>
            <w:r>
              <w:rPr>
                <w:sz w:val="14"/>
              </w:rPr>
              <w:lastRenderedPageBreak/>
              <w:t>3</w:t>
            </w:r>
          </w:p>
        </w:tc>
        <w:tc>
          <w:tcPr>
            <w:tcW w:w="3672" w:type="dxa"/>
          </w:tcPr>
          <w:p w14:paraId="573DBEEA" w14:textId="77777777" w:rsidR="00841681" w:rsidRDefault="00000000">
            <w:r>
              <w:rPr>
                <w:color w:val="9C0006"/>
                <w:sz w:val="14"/>
              </w:rPr>
              <w:t>Click “Confirm Reservation.”</w:t>
            </w:r>
          </w:p>
        </w:tc>
        <w:tc>
          <w:tcPr>
            <w:tcW w:w="5112" w:type="dxa"/>
          </w:tcPr>
          <w:p w14:paraId="76D1F0D8" w14:textId="77777777" w:rsidR="00841681" w:rsidRDefault="00000000">
            <w:r>
              <w:rPr>
                <w:color w:val="9C0006"/>
                <w:sz w:val="14"/>
              </w:rPr>
              <w:t>The page sends the reservation to the backend for creation.</w:t>
            </w:r>
          </w:p>
        </w:tc>
        <w:tc>
          <w:tcPr>
            <w:tcW w:w="1728" w:type="dxa"/>
          </w:tcPr>
          <w:p w14:paraId="6F118680" w14:textId="77777777" w:rsidR="00841681" w:rsidRDefault="00000000">
            <w:pPr>
              <w:jc w:val="center"/>
            </w:pPr>
            <w:r>
              <w:rPr>
                <w:color w:val="9C0006"/>
                <w:sz w:val="14"/>
              </w:rPr>
              <w:t>Pass</w:t>
            </w:r>
          </w:p>
        </w:tc>
        <w:tc>
          <w:tcPr>
            <w:tcW w:w="3096" w:type="dxa"/>
          </w:tcPr>
          <w:p w14:paraId="1F9DB19C" w14:textId="77777777" w:rsidR="00841681" w:rsidRDefault="00AC610D">
            <w:pPr>
              <w:rPr>
                <w:color w:val="9C0006"/>
                <w:sz w:val="14"/>
              </w:rPr>
            </w:pPr>
            <w:r>
              <w:rPr>
                <w:color w:val="9C0006"/>
                <w:sz w:val="14"/>
              </w:rPr>
              <w:t>Pass</w:t>
            </w:r>
          </w:p>
          <w:p w14:paraId="0E61DC68" w14:textId="210170B3" w:rsidR="00AC610D" w:rsidRDefault="00AC610D">
            <w:r>
              <w:rPr>
                <w:noProof/>
              </w:rPr>
              <w:drawing>
                <wp:inline distT="0" distB="0" distL="0" distR="0" wp14:anchorId="4F4D585F" wp14:editId="3BCCE6A5">
                  <wp:extent cx="5951220" cy="3008345"/>
                  <wp:effectExtent l="0" t="0" r="0" b="1905"/>
                  <wp:docPr id="20795305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0518" name="Picture 2079530518"/>
                          <pic:cNvPicPr/>
                        </pic:nvPicPr>
                        <pic:blipFill>
                          <a:blip r:embed="rId23"/>
                          <a:stretch>
                            <a:fillRect/>
                          </a:stretch>
                        </pic:blipFill>
                        <pic:spPr>
                          <a:xfrm>
                            <a:off x="0" y="0"/>
                            <a:ext cx="5966616" cy="3016128"/>
                          </a:xfrm>
                          <a:prstGeom prst="rect">
                            <a:avLst/>
                          </a:prstGeom>
                        </pic:spPr>
                      </pic:pic>
                    </a:graphicData>
                  </a:graphic>
                </wp:inline>
              </w:drawing>
            </w:r>
          </w:p>
        </w:tc>
      </w:tr>
      <w:tr w:rsidR="00841681" w14:paraId="37EBC081" w14:textId="77777777">
        <w:trPr>
          <w:cantSplit/>
          <w:jc w:val="center"/>
        </w:trPr>
        <w:tc>
          <w:tcPr>
            <w:tcW w:w="648" w:type="dxa"/>
          </w:tcPr>
          <w:p w14:paraId="55D0F282" w14:textId="77777777" w:rsidR="00841681" w:rsidRDefault="00000000">
            <w:pPr>
              <w:jc w:val="center"/>
            </w:pPr>
            <w:r>
              <w:rPr>
                <w:sz w:val="14"/>
              </w:rPr>
              <w:t>4</w:t>
            </w:r>
          </w:p>
        </w:tc>
        <w:tc>
          <w:tcPr>
            <w:tcW w:w="3672" w:type="dxa"/>
          </w:tcPr>
          <w:p w14:paraId="4BF45432" w14:textId="77777777" w:rsidR="00841681" w:rsidRDefault="00000000">
            <w:r>
              <w:rPr>
                <w:color w:val="9C0006"/>
                <w:sz w:val="14"/>
              </w:rPr>
              <w:t>Review the confirmation message.</w:t>
            </w:r>
          </w:p>
        </w:tc>
        <w:tc>
          <w:tcPr>
            <w:tcW w:w="5112" w:type="dxa"/>
          </w:tcPr>
          <w:p w14:paraId="774EDC60" w14:textId="77777777" w:rsidR="00841681" w:rsidRDefault="00000000">
            <w:r>
              <w:rPr>
                <w:color w:val="9C0006"/>
                <w:sz w:val="14"/>
              </w:rPr>
              <w:t>A success message displays “Reservation confirmed!” followed by a numeric confirmation number.</w:t>
            </w:r>
          </w:p>
        </w:tc>
        <w:tc>
          <w:tcPr>
            <w:tcW w:w="1728" w:type="dxa"/>
          </w:tcPr>
          <w:p w14:paraId="27694364" w14:textId="77777777" w:rsidR="00841681" w:rsidRDefault="00000000">
            <w:pPr>
              <w:jc w:val="center"/>
            </w:pPr>
            <w:r>
              <w:rPr>
                <w:color w:val="9C0006"/>
                <w:sz w:val="14"/>
              </w:rPr>
              <w:t>Pass</w:t>
            </w:r>
          </w:p>
        </w:tc>
        <w:tc>
          <w:tcPr>
            <w:tcW w:w="3096" w:type="dxa"/>
          </w:tcPr>
          <w:p w14:paraId="0C3A4C48" w14:textId="77777777" w:rsidR="00841681" w:rsidRDefault="00AC610D">
            <w:pPr>
              <w:rPr>
                <w:color w:val="9C0006"/>
                <w:sz w:val="14"/>
              </w:rPr>
            </w:pPr>
            <w:r>
              <w:rPr>
                <w:color w:val="9C0006"/>
                <w:sz w:val="14"/>
              </w:rPr>
              <w:t>Pass</w:t>
            </w:r>
          </w:p>
          <w:p w14:paraId="0C4B1831" w14:textId="495653EB" w:rsidR="00AC610D" w:rsidRDefault="00AC610D">
            <w:r>
              <w:rPr>
                <w:noProof/>
              </w:rPr>
              <w:drawing>
                <wp:inline distT="0" distB="0" distL="0" distR="0" wp14:anchorId="0FDE2D6C" wp14:editId="517CFD04">
                  <wp:extent cx="6005080" cy="533446"/>
                  <wp:effectExtent l="0" t="0" r="0" b="0"/>
                  <wp:docPr id="5171393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39356" name="Picture 517139356"/>
                          <pic:cNvPicPr/>
                        </pic:nvPicPr>
                        <pic:blipFill>
                          <a:blip r:embed="rId24"/>
                          <a:stretch>
                            <a:fillRect/>
                          </a:stretch>
                        </pic:blipFill>
                        <pic:spPr>
                          <a:xfrm>
                            <a:off x="0" y="0"/>
                            <a:ext cx="6005080" cy="533446"/>
                          </a:xfrm>
                          <a:prstGeom prst="rect">
                            <a:avLst/>
                          </a:prstGeom>
                        </pic:spPr>
                      </pic:pic>
                    </a:graphicData>
                  </a:graphic>
                </wp:inline>
              </w:drawing>
            </w:r>
          </w:p>
        </w:tc>
      </w:tr>
      <w:tr w:rsidR="00841681" w14:paraId="5CAF4E39" w14:textId="77777777">
        <w:trPr>
          <w:cantSplit/>
          <w:jc w:val="center"/>
        </w:trPr>
        <w:tc>
          <w:tcPr>
            <w:tcW w:w="648" w:type="dxa"/>
          </w:tcPr>
          <w:p w14:paraId="6A44F13F" w14:textId="77777777" w:rsidR="00841681" w:rsidRDefault="00000000">
            <w:pPr>
              <w:jc w:val="center"/>
            </w:pPr>
            <w:r>
              <w:rPr>
                <w:sz w:val="14"/>
              </w:rPr>
              <w:lastRenderedPageBreak/>
              <w:t>5</w:t>
            </w:r>
          </w:p>
        </w:tc>
        <w:tc>
          <w:tcPr>
            <w:tcW w:w="3672" w:type="dxa"/>
          </w:tcPr>
          <w:p w14:paraId="71E7FCAA" w14:textId="77777777" w:rsidR="00841681" w:rsidRDefault="00000000">
            <w:r>
              <w:rPr>
                <w:color w:val="9C0006"/>
                <w:sz w:val="14"/>
              </w:rPr>
              <w:t>In MySQL, run `SELECT * FROM Reservations ORDER BY reservation_id DESC LIMIT 1;`.</w:t>
            </w:r>
          </w:p>
        </w:tc>
        <w:tc>
          <w:tcPr>
            <w:tcW w:w="5112" w:type="dxa"/>
          </w:tcPr>
          <w:p w14:paraId="6BD4EC7B" w14:textId="77777777" w:rsidR="00841681" w:rsidRDefault="00000000">
            <w:r>
              <w:rPr>
                <w:color w:val="9C0006"/>
                <w:sz w:val="14"/>
              </w:rPr>
              <w:t>The newest Reservations row contains the expected customer, dates, guest count, total, and confirmed status.</w:t>
            </w:r>
          </w:p>
        </w:tc>
        <w:tc>
          <w:tcPr>
            <w:tcW w:w="1728" w:type="dxa"/>
          </w:tcPr>
          <w:p w14:paraId="62812C15" w14:textId="77777777" w:rsidR="00841681" w:rsidRDefault="00000000">
            <w:pPr>
              <w:jc w:val="center"/>
            </w:pPr>
            <w:r>
              <w:rPr>
                <w:color w:val="9C0006"/>
                <w:sz w:val="14"/>
              </w:rPr>
              <w:t>Pass</w:t>
            </w:r>
          </w:p>
        </w:tc>
        <w:tc>
          <w:tcPr>
            <w:tcW w:w="3096" w:type="dxa"/>
          </w:tcPr>
          <w:p w14:paraId="4C4073A9" w14:textId="77777777" w:rsidR="00841681" w:rsidRDefault="00AC610D">
            <w:pPr>
              <w:rPr>
                <w:color w:val="9C0006"/>
                <w:sz w:val="14"/>
              </w:rPr>
            </w:pPr>
            <w:r>
              <w:rPr>
                <w:color w:val="9C0006"/>
                <w:sz w:val="14"/>
              </w:rPr>
              <w:t>Pass</w:t>
            </w:r>
          </w:p>
          <w:p w14:paraId="10851625" w14:textId="626B7BBE" w:rsidR="00AC610D" w:rsidRDefault="00AC610D">
            <w:r>
              <w:rPr>
                <w:noProof/>
              </w:rPr>
              <w:drawing>
                <wp:inline distT="0" distB="0" distL="0" distR="0" wp14:anchorId="507722FB" wp14:editId="34D87486">
                  <wp:extent cx="5890260" cy="3026534"/>
                  <wp:effectExtent l="0" t="0" r="0" b="2540"/>
                  <wp:docPr id="1818989461" name="Picture 20" descr="Command Prompt - C:\xampp\mysql\bin\mysql.exe  -h 127.0.0.1 -P 3308 -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9461" name="Picture 1818989461" descr="Command Prompt - C:\xampp\mysql\bin\mysql.exe  -h 127.0.0.1 -P 3308 -u root"/>
                          <pic:cNvPicPr/>
                        </pic:nvPicPr>
                        <pic:blipFill>
                          <a:blip r:embed="rId25"/>
                          <a:stretch>
                            <a:fillRect/>
                          </a:stretch>
                        </pic:blipFill>
                        <pic:spPr>
                          <a:xfrm>
                            <a:off x="0" y="0"/>
                            <a:ext cx="5899583" cy="3031324"/>
                          </a:xfrm>
                          <a:prstGeom prst="rect">
                            <a:avLst/>
                          </a:prstGeom>
                        </pic:spPr>
                      </pic:pic>
                    </a:graphicData>
                  </a:graphic>
                </wp:inline>
              </w:drawing>
            </w:r>
          </w:p>
        </w:tc>
      </w:tr>
      <w:tr w:rsidR="00841681" w14:paraId="143F4EE1" w14:textId="77777777">
        <w:trPr>
          <w:cantSplit/>
          <w:jc w:val="center"/>
        </w:trPr>
        <w:tc>
          <w:tcPr>
            <w:tcW w:w="648" w:type="dxa"/>
          </w:tcPr>
          <w:p w14:paraId="4C58D72B" w14:textId="77777777" w:rsidR="00841681" w:rsidRDefault="00000000">
            <w:pPr>
              <w:jc w:val="center"/>
            </w:pPr>
            <w:r>
              <w:rPr>
                <w:sz w:val="14"/>
              </w:rPr>
              <w:t>6</w:t>
            </w:r>
          </w:p>
        </w:tc>
        <w:tc>
          <w:tcPr>
            <w:tcW w:w="3672" w:type="dxa"/>
          </w:tcPr>
          <w:p w14:paraId="07436D22" w14:textId="77777777" w:rsidR="00841681" w:rsidRDefault="00000000">
            <w:r>
              <w:rPr>
                <w:color w:val="9C0006"/>
                <w:sz w:val="14"/>
              </w:rPr>
              <w:t>Using that reservation_id, query `SELECT * FROM ReservationRooms WHERE reservation_id = &lt;id&gt;;`.</w:t>
            </w:r>
          </w:p>
        </w:tc>
        <w:tc>
          <w:tcPr>
            <w:tcW w:w="5112" w:type="dxa"/>
          </w:tcPr>
          <w:p w14:paraId="40BE6308" w14:textId="77777777" w:rsidR="00841681" w:rsidRDefault="00000000">
            <w:r>
              <w:rPr>
                <w:color w:val="9C0006"/>
                <w:sz w:val="14"/>
              </w:rPr>
              <w:t>At least one linked ReservationRooms row exists for the confirmed reservation.</w:t>
            </w:r>
          </w:p>
        </w:tc>
        <w:tc>
          <w:tcPr>
            <w:tcW w:w="1728" w:type="dxa"/>
          </w:tcPr>
          <w:p w14:paraId="62E9EDCA" w14:textId="77777777" w:rsidR="00841681" w:rsidRDefault="00000000">
            <w:pPr>
              <w:jc w:val="center"/>
            </w:pPr>
            <w:r>
              <w:rPr>
                <w:color w:val="9C0006"/>
                <w:sz w:val="14"/>
              </w:rPr>
              <w:t>Pass</w:t>
            </w:r>
          </w:p>
        </w:tc>
        <w:tc>
          <w:tcPr>
            <w:tcW w:w="3096" w:type="dxa"/>
          </w:tcPr>
          <w:p w14:paraId="12F5F0D9" w14:textId="77777777" w:rsidR="00841681" w:rsidRDefault="00AC610D">
            <w:pPr>
              <w:rPr>
                <w:color w:val="9C0006"/>
                <w:sz w:val="14"/>
              </w:rPr>
            </w:pPr>
            <w:r>
              <w:rPr>
                <w:color w:val="9C0006"/>
                <w:sz w:val="14"/>
              </w:rPr>
              <w:t>Pass</w:t>
            </w:r>
          </w:p>
          <w:p w14:paraId="43544DF3" w14:textId="66B4B33F" w:rsidR="00AC610D" w:rsidRDefault="00AC610D">
            <w:r>
              <w:rPr>
                <w:noProof/>
              </w:rPr>
              <w:drawing>
                <wp:inline distT="0" distB="0" distL="0" distR="0" wp14:anchorId="3D4D6DD3" wp14:editId="48DEF7A7">
                  <wp:extent cx="5989320" cy="3077433"/>
                  <wp:effectExtent l="0" t="0" r="0" b="8890"/>
                  <wp:docPr id="255209312" name="Picture 22" descr="Command Prompt - C:\xampp\mysql\bin\mysql.exe  -h 127.0.0.1 -P 3308 -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9312" name="Picture 255209312" descr="Command Prompt - C:\xampp\mysql\bin\mysql.exe  -h 127.0.0.1 -P 3308 -u root"/>
                          <pic:cNvPicPr/>
                        </pic:nvPicPr>
                        <pic:blipFill>
                          <a:blip r:embed="rId26"/>
                          <a:stretch>
                            <a:fillRect/>
                          </a:stretch>
                        </pic:blipFill>
                        <pic:spPr>
                          <a:xfrm flipV="1">
                            <a:off x="0" y="0"/>
                            <a:ext cx="6006465" cy="3086243"/>
                          </a:xfrm>
                          <a:prstGeom prst="rect">
                            <a:avLst/>
                          </a:prstGeom>
                        </pic:spPr>
                      </pic:pic>
                    </a:graphicData>
                  </a:graphic>
                </wp:inline>
              </w:drawing>
            </w:r>
          </w:p>
        </w:tc>
      </w:tr>
      <w:tr w:rsidR="00841681" w14:paraId="227444C9" w14:textId="77777777">
        <w:trPr>
          <w:cantSplit/>
          <w:jc w:val="center"/>
        </w:trPr>
        <w:tc>
          <w:tcPr>
            <w:tcW w:w="648" w:type="dxa"/>
          </w:tcPr>
          <w:p w14:paraId="5BC1BAEB" w14:textId="77777777" w:rsidR="00841681" w:rsidRDefault="00000000">
            <w:pPr>
              <w:jc w:val="center"/>
            </w:pPr>
            <w:r>
              <w:rPr>
                <w:sz w:val="14"/>
              </w:rPr>
              <w:lastRenderedPageBreak/>
              <w:t>7</w:t>
            </w:r>
          </w:p>
        </w:tc>
        <w:tc>
          <w:tcPr>
            <w:tcW w:w="3672" w:type="dxa"/>
          </w:tcPr>
          <w:p w14:paraId="322CB784" w14:textId="77777777" w:rsidR="00841681" w:rsidRDefault="00000000">
            <w:r>
              <w:rPr>
                <w:color w:val="9C0006"/>
                <w:sz w:val="14"/>
              </w:rPr>
              <w:t>Review the summary page controls after confirmation.</w:t>
            </w:r>
          </w:p>
        </w:tc>
        <w:tc>
          <w:tcPr>
            <w:tcW w:w="5112" w:type="dxa"/>
          </w:tcPr>
          <w:p w14:paraId="78891D3D" w14:textId="77777777" w:rsidR="00841681" w:rsidRDefault="00000000">
            <w:r>
              <w:rPr>
                <w:color w:val="9C0006"/>
                <w:sz w:val="14"/>
              </w:rPr>
              <w:t>The Confirm Reservation and Cancel controls are disabled, preventing the same booking from being submitted twice.</w:t>
            </w:r>
          </w:p>
        </w:tc>
        <w:tc>
          <w:tcPr>
            <w:tcW w:w="1728" w:type="dxa"/>
          </w:tcPr>
          <w:p w14:paraId="3F33A8A4" w14:textId="77777777" w:rsidR="00841681" w:rsidRDefault="00000000">
            <w:pPr>
              <w:jc w:val="center"/>
            </w:pPr>
            <w:r>
              <w:rPr>
                <w:color w:val="9C0006"/>
                <w:sz w:val="14"/>
              </w:rPr>
              <w:t>Pass</w:t>
            </w:r>
          </w:p>
        </w:tc>
        <w:tc>
          <w:tcPr>
            <w:tcW w:w="3096" w:type="dxa"/>
          </w:tcPr>
          <w:p w14:paraId="3FC95271" w14:textId="77777777" w:rsidR="00841681" w:rsidRDefault="002C1591">
            <w:pPr>
              <w:rPr>
                <w:color w:val="9C0006"/>
                <w:sz w:val="14"/>
              </w:rPr>
            </w:pPr>
            <w:r>
              <w:rPr>
                <w:color w:val="9C0006"/>
                <w:sz w:val="14"/>
              </w:rPr>
              <w:t>Pass</w:t>
            </w:r>
          </w:p>
          <w:p w14:paraId="3BD9829B" w14:textId="451848D4" w:rsidR="002C1591" w:rsidRDefault="002C1591">
            <w:r>
              <w:rPr>
                <w:noProof/>
              </w:rPr>
              <w:drawing>
                <wp:inline distT="0" distB="0" distL="0" distR="0" wp14:anchorId="4FAEC3DB" wp14:editId="198AFB10">
                  <wp:extent cx="6629400" cy="3335668"/>
                  <wp:effectExtent l="0" t="0" r="0" b="0"/>
                  <wp:docPr id="162786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632" name="Picture 16278632"/>
                          <pic:cNvPicPr/>
                        </pic:nvPicPr>
                        <pic:blipFill>
                          <a:blip r:embed="rId27"/>
                          <a:stretch>
                            <a:fillRect/>
                          </a:stretch>
                        </pic:blipFill>
                        <pic:spPr>
                          <a:xfrm>
                            <a:off x="0" y="0"/>
                            <a:ext cx="6643066" cy="3342544"/>
                          </a:xfrm>
                          <a:prstGeom prst="rect">
                            <a:avLst/>
                          </a:prstGeom>
                        </pic:spPr>
                      </pic:pic>
                    </a:graphicData>
                  </a:graphic>
                </wp:inline>
              </w:drawing>
            </w:r>
          </w:p>
        </w:tc>
      </w:tr>
      <w:tr w:rsidR="00841681" w14:paraId="748F48FE" w14:textId="77777777" w:rsidTr="00FE550A">
        <w:trPr>
          <w:cantSplit/>
          <w:trHeight w:val="413"/>
          <w:jc w:val="center"/>
        </w:trPr>
        <w:tc>
          <w:tcPr>
            <w:tcW w:w="648" w:type="dxa"/>
          </w:tcPr>
          <w:p w14:paraId="617F89A4" w14:textId="77777777" w:rsidR="00841681" w:rsidRDefault="00000000">
            <w:r>
              <w:rPr>
                <w:b/>
                <w:sz w:val="14"/>
              </w:rPr>
              <w:t>Comments</w:t>
            </w:r>
          </w:p>
        </w:tc>
        <w:tc>
          <w:tcPr>
            <w:tcW w:w="13608" w:type="dxa"/>
            <w:gridSpan w:val="4"/>
          </w:tcPr>
          <w:p w14:paraId="74D04260" w14:textId="63481578" w:rsidR="00841681" w:rsidRDefault="00FE550A">
            <w:r w:rsidRPr="00FE550A">
              <w:rPr>
                <w:color w:val="9C0006"/>
                <w:sz w:val="14"/>
              </w:rPr>
              <w:t>The reservation was successfully completed from the summary page and the confirmation information displayed correctly. The final reservation details matched the information reviewed on the summary page and were stored successfully by the backend. No additional correction was needed after testing confirmed the reservation process worked correctly.</w:t>
            </w:r>
          </w:p>
        </w:tc>
      </w:tr>
    </w:tbl>
    <w:p w14:paraId="37F03CAC" w14:textId="77777777" w:rsidR="00627A73" w:rsidRDefault="00627A73"/>
    <w:sectPr w:rsidR="00627A73" w:rsidSect="00034616">
      <w:headerReference w:type="default" r:id="rId28"/>
      <w:footerReference w:type="default" r:id="rId29"/>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14B08" w14:textId="77777777" w:rsidR="00627A73" w:rsidRDefault="00627A73">
      <w:pPr>
        <w:spacing w:after="0" w:line="240" w:lineRule="auto"/>
      </w:pPr>
      <w:r>
        <w:separator/>
      </w:r>
    </w:p>
  </w:endnote>
  <w:endnote w:type="continuationSeparator" w:id="0">
    <w:p w14:paraId="4E525E20" w14:textId="77777777" w:rsidR="00627A73" w:rsidRDefault="00627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3101" w14:textId="77777777" w:rsidR="00841681" w:rsidRDefault="00000000">
    <w:pPr>
      <w:pStyle w:val="Footer"/>
      <w:jc w:val="center"/>
    </w:pPr>
    <w:r>
      <w:rPr>
        <w:color w:val="6E6E6E"/>
        <w:sz w:val="14"/>
      </w:rPr>
      <w:t>Moffat Bay Lodge • Red Team • CSD 460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6ABC" w14:textId="77777777" w:rsidR="00627A73" w:rsidRDefault="00627A73">
      <w:pPr>
        <w:spacing w:after="0" w:line="240" w:lineRule="auto"/>
      </w:pPr>
      <w:r>
        <w:separator/>
      </w:r>
    </w:p>
  </w:footnote>
  <w:footnote w:type="continuationSeparator" w:id="0">
    <w:p w14:paraId="08397652" w14:textId="77777777" w:rsidR="00627A73" w:rsidRDefault="00627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87B2" w14:textId="77777777" w:rsidR="00841681" w:rsidRDefault="00000000">
    <w:pPr>
      <w:pStyle w:val="Header"/>
      <w:jc w:val="center"/>
    </w:pPr>
    <w:r>
      <w:rPr>
        <w:b/>
        <w:sz w:val="20"/>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685364">
    <w:abstractNumId w:val="8"/>
  </w:num>
  <w:num w:numId="2" w16cid:durableId="1454521934">
    <w:abstractNumId w:val="6"/>
  </w:num>
  <w:num w:numId="3" w16cid:durableId="119497183">
    <w:abstractNumId w:val="5"/>
  </w:num>
  <w:num w:numId="4" w16cid:durableId="1319190330">
    <w:abstractNumId w:val="4"/>
  </w:num>
  <w:num w:numId="5" w16cid:durableId="145362708">
    <w:abstractNumId w:val="7"/>
  </w:num>
  <w:num w:numId="6" w16cid:durableId="1444112859">
    <w:abstractNumId w:val="3"/>
  </w:num>
  <w:num w:numId="7" w16cid:durableId="572393934">
    <w:abstractNumId w:val="2"/>
  </w:num>
  <w:num w:numId="8" w16cid:durableId="1127117327">
    <w:abstractNumId w:val="1"/>
  </w:num>
  <w:num w:numId="9" w16cid:durableId="39945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67F"/>
    <w:rsid w:val="0015074B"/>
    <w:rsid w:val="00252906"/>
    <w:rsid w:val="0029639D"/>
    <w:rsid w:val="002C1591"/>
    <w:rsid w:val="00326F90"/>
    <w:rsid w:val="0047430C"/>
    <w:rsid w:val="00627A73"/>
    <w:rsid w:val="00747543"/>
    <w:rsid w:val="00780C2A"/>
    <w:rsid w:val="00841681"/>
    <w:rsid w:val="008944BA"/>
    <w:rsid w:val="00AA1D8D"/>
    <w:rsid w:val="00AC610D"/>
    <w:rsid w:val="00B47730"/>
    <w:rsid w:val="00CB0664"/>
    <w:rsid w:val="00FC693F"/>
    <w:rsid w:val="00FE55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8E575"/>
  <w14:defaultImageDpi w14:val="300"/>
  <w15:docId w15:val="{355F7DBB-F905-4B3A-92E5-3CBF1545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header" Target="header1.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16</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Tiffany Davidson</cp:lastModifiedBy>
  <cp:revision>6</cp:revision>
  <dcterms:created xsi:type="dcterms:W3CDTF">2013-12-23T23:15:00Z</dcterms:created>
  <dcterms:modified xsi:type="dcterms:W3CDTF">2026-09-13T17:20:00Z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c74379c5-5f3d-450a-8437-f7b1ca2b3e44</vt:lpwstr>
  </property>
</Properties>
</file>