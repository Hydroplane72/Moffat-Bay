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BC580" w14:textId="77777777" w:rsidR="008D090C" w:rsidRDefault="00000000">
      <w:pPr>
        <w:jc w:val="center"/>
      </w:pPr>
      <w:r>
        <w:rPr>
          <w:b/>
          <w:sz w:val="32"/>
        </w:rPr>
        <w:t>Moffat Bay Lodge</w:t>
      </w:r>
    </w:p>
    <w:p w14:paraId="5F449750" w14:textId="77777777" w:rsidR="008D090C" w:rsidRDefault="00000000">
      <w:pPr>
        <w:jc w:val="center"/>
      </w:pPr>
      <w:r>
        <w:rPr>
          <w:b/>
          <w:sz w:val="26"/>
        </w:rPr>
        <w:t>Module 6 Functional Test Plan</w:t>
      </w:r>
    </w:p>
    <w:p w14:paraId="656DD3C4" w14:textId="77777777" w:rsidR="008D090C" w:rsidRDefault="00000000">
      <w:pPr>
        <w:spacing w:after="120"/>
      </w:pPr>
      <w:r>
        <w:rPr>
          <w:sz w:val="16"/>
        </w:rPr>
        <w:t>To complete the test case plan, fill out the information for Project, Course, Description and Date in the header below.</w:t>
      </w:r>
    </w:p>
    <w:tbl>
      <w:tblPr>
        <w:tblStyle w:val="TableGrid"/>
        <w:tblW w:w="0" w:type="auto"/>
        <w:jc w:val="center"/>
        <w:tblLook w:val="04A0" w:firstRow="1" w:lastRow="0" w:firstColumn="1" w:lastColumn="0" w:noHBand="0" w:noVBand="1"/>
      </w:tblPr>
      <w:tblGrid>
        <w:gridCol w:w="7272"/>
        <w:gridCol w:w="7272"/>
      </w:tblGrid>
      <w:tr w:rsidR="008D090C" w14:paraId="4C70C8C3" w14:textId="77777777">
        <w:trPr>
          <w:jc w:val="center"/>
        </w:trPr>
        <w:tc>
          <w:tcPr>
            <w:tcW w:w="7272" w:type="dxa"/>
          </w:tcPr>
          <w:p w14:paraId="41620222" w14:textId="77777777" w:rsidR="008D090C" w:rsidRDefault="00000000">
            <w:r>
              <w:rPr>
                <w:b/>
                <w:sz w:val="16"/>
              </w:rPr>
              <w:t>Project:</w:t>
            </w:r>
          </w:p>
        </w:tc>
        <w:tc>
          <w:tcPr>
            <w:tcW w:w="7272" w:type="dxa"/>
          </w:tcPr>
          <w:p w14:paraId="67F8BCD3" w14:textId="77777777" w:rsidR="008D090C" w:rsidRDefault="00000000">
            <w:r>
              <w:rPr>
                <w:color w:val="9C0006"/>
                <w:sz w:val="16"/>
              </w:rPr>
              <w:t>Moffat Bay Lodge</w:t>
            </w:r>
          </w:p>
        </w:tc>
      </w:tr>
      <w:tr w:rsidR="008D090C" w14:paraId="05BB5D9F" w14:textId="77777777">
        <w:trPr>
          <w:jc w:val="center"/>
        </w:trPr>
        <w:tc>
          <w:tcPr>
            <w:tcW w:w="7272" w:type="dxa"/>
          </w:tcPr>
          <w:p w14:paraId="1DD2C013" w14:textId="77777777" w:rsidR="008D090C" w:rsidRDefault="00000000">
            <w:r>
              <w:rPr>
                <w:b/>
                <w:sz w:val="16"/>
              </w:rPr>
              <w:t>Course:</w:t>
            </w:r>
          </w:p>
        </w:tc>
        <w:tc>
          <w:tcPr>
            <w:tcW w:w="7272" w:type="dxa"/>
          </w:tcPr>
          <w:p w14:paraId="391F6D92" w14:textId="77777777" w:rsidR="008D090C" w:rsidRDefault="00000000">
            <w:r>
              <w:rPr>
                <w:color w:val="9C0006"/>
                <w:sz w:val="16"/>
              </w:rPr>
              <w:t>CSD 460</w:t>
            </w:r>
          </w:p>
        </w:tc>
      </w:tr>
      <w:tr w:rsidR="008D090C" w14:paraId="2791615C" w14:textId="77777777">
        <w:trPr>
          <w:jc w:val="center"/>
        </w:trPr>
        <w:tc>
          <w:tcPr>
            <w:tcW w:w="7272" w:type="dxa"/>
          </w:tcPr>
          <w:p w14:paraId="00035F9A" w14:textId="77777777" w:rsidR="008D090C" w:rsidRDefault="00000000">
            <w:r>
              <w:rPr>
                <w:b/>
                <w:sz w:val="16"/>
              </w:rPr>
              <w:t>Description:</w:t>
            </w:r>
          </w:p>
        </w:tc>
        <w:tc>
          <w:tcPr>
            <w:tcW w:w="7272" w:type="dxa"/>
          </w:tcPr>
          <w:p w14:paraId="1C774B53" w14:textId="77777777" w:rsidR="008D090C" w:rsidRDefault="00000000">
            <w:r>
              <w:rPr>
                <w:color w:val="9C0006"/>
                <w:sz w:val="16"/>
              </w:rPr>
              <w:t>Room Reservation page and backend functional testing</w:t>
            </w:r>
          </w:p>
        </w:tc>
      </w:tr>
      <w:tr w:rsidR="008D090C" w14:paraId="4972EE20" w14:textId="77777777">
        <w:trPr>
          <w:jc w:val="center"/>
        </w:trPr>
        <w:tc>
          <w:tcPr>
            <w:tcW w:w="7272" w:type="dxa"/>
          </w:tcPr>
          <w:p w14:paraId="0F50BC30" w14:textId="77777777" w:rsidR="008D090C" w:rsidRDefault="00000000">
            <w:r>
              <w:rPr>
                <w:b/>
                <w:sz w:val="16"/>
              </w:rPr>
              <w:t>Date:</w:t>
            </w:r>
          </w:p>
        </w:tc>
        <w:tc>
          <w:tcPr>
            <w:tcW w:w="7272" w:type="dxa"/>
          </w:tcPr>
          <w:p w14:paraId="27502A49" w14:textId="77777777" w:rsidR="008D090C" w:rsidRDefault="00000000">
            <w:r>
              <w:rPr>
                <w:color w:val="9C0006"/>
                <w:sz w:val="16"/>
              </w:rPr>
              <w:t>2026/09/12</w:t>
            </w:r>
          </w:p>
        </w:tc>
      </w:tr>
    </w:tbl>
    <w:p w14:paraId="59261B47" w14:textId="77777777" w:rsidR="008D090C" w:rsidRDefault="008D090C"/>
    <w:p w14:paraId="25F14644" w14:textId="77777777" w:rsidR="008D090C" w:rsidRDefault="00000000">
      <w:pPr>
        <w:jc w:val="center"/>
      </w:pPr>
      <w:r>
        <w:rPr>
          <w:b/>
          <w:color w:val="1F4E79"/>
          <w:sz w:val="22"/>
        </w:rPr>
        <w:t>TABLE OF CONTENTS</w:t>
      </w:r>
    </w:p>
    <w:p w14:paraId="34215F84" w14:textId="77777777" w:rsidR="008D090C" w:rsidRDefault="00000000">
      <w:pPr>
        <w:spacing w:after="40"/>
        <w:ind w:left="864" w:right="864"/>
      </w:pPr>
      <w:r>
        <w:rPr>
          <w:b/>
        </w:rPr>
        <w:t>1. Room Available for Selected Dates</w:t>
      </w:r>
    </w:p>
    <w:p w14:paraId="7F5A295C" w14:textId="77777777" w:rsidR="008D090C" w:rsidRDefault="00000000">
      <w:pPr>
        <w:spacing w:after="40"/>
        <w:ind w:left="864" w:right="864"/>
      </w:pPr>
      <w:r>
        <w:rPr>
          <w:b/>
        </w:rPr>
        <w:t>2. Insufficient Rooms Are Rejected</w:t>
      </w:r>
    </w:p>
    <w:p w14:paraId="40F1A988" w14:textId="77777777" w:rsidR="008D090C" w:rsidRDefault="00000000">
      <w:pPr>
        <w:spacing w:after="40"/>
        <w:ind w:left="864" w:right="864"/>
      </w:pPr>
      <w:r>
        <w:rPr>
          <w:b/>
        </w:rPr>
        <w:t>3. Reservation Creation Requires a Customer ID</w:t>
      </w:r>
    </w:p>
    <w:p w14:paraId="12018AAB" w14:textId="77777777" w:rsidR="008D090C" w:rsidRDefault="00000000">
      <w:pPr>
        <w:spacing w:after="40"/>
        <w:ind w:left="864" w:right="864"/>
      </w:pPr>
      <w:r>
        <w:rPr>
          <w:b/>
        </w:rPr>
        <w:t>4. Reservation Creation Succeeds for Open Dates</w:t>
      </w:r>
    </w:p>
    <w:p w14:paraId="603187CE" w14:textId="77777777" w:rsidR="008D090C" w:rsidRDefault="008D090C"/>
    <w:p w14:paraId="6733C0D3" w14:textId="77777777" w:rsidR="008D090C" w:rsidRDefault="00000000">
      <w:r>
        <w:rPr>
          <w:sz w:val="16"/>
        </w:rPr>
        <w:t>Developer documentation: include a test description, objective, developer name, date tested, and only Pass or Fail for each developer result. Peer QA documentation: use a different tester name, record the actual test date, enter only Pass or Fail for every step, and include a screenshot thumbnail showing the result of every step. Add 2–3 substantive sentences of QA comments for each test.</w:t>
      </w:r>
    </w:p>
    <w:p w14:paraId="47795A6F" w14:textId="77777777" w:rsidR="008D090C" w:rsidRDefault="00000000">
      <w:r>
        <w:br w:type="page"/>
      </w:r>
    </w:p>
    <w:p w14:paraId="158F30DD" w14:textId="77777777" w:rsidR="008D090C" w:rsidRDefault="00000000">
      <w:pPr>
        <w:spacing w:after="80"/>
      </w:pPr>
      <w:r>
        <w:rPr>
          <w:b/>
          <w:color w:val="1F4E79"/>
          <w:sz w:val="24"/>
        </w:rPr>
        <w:lastRenderedPageBreak/>
        <w:t>Test 1: Room Available for Selected Dates</w:t>
      </w:r>
    </w:p>
    <w:tbl>
      <w:tblPr>
        <w:tblStyle w:val="TableGrid"/>
        <w:tblW w:w="0" w:type="auto"/>
        <w:jc w:val="center"/>
        <w:tblLook w:val="04A0" w:firstRow="1" w:lastRow="0" w:firstColumn="1" w:lastColumn="0" w:noHBand="0" w:noVBand="1"/>
      </w:tblPr>
      <w:tblGrid>
        <w:gridCol w:w="940"/>
        <w:gridCol w:w="2462"/>
        <w:gridCol w:w="1954"/>
        <w:gridCol w:w="1052"/>
        <w:gridCol w:w="8352"/>
      </w:tblGrid>
      <w:tr w:rsidR="008D090C" w14:paraId="196339B9" w14:textId="77777777">
        <w:trPr>
          <w:cantSplit/>
          <w:jc w:val="center"/>
        </w:trPr>
        <w:tc>
          <w:tcPr>
            <w:tcW w:w="648" w:type="dxa"/>
          </w:tcPr>
          <w:p w14:paraId="31524E46" w14:textId="77777777" w:rsidR="008D090C" w:rsidRDefault="00000000">
            <w:pPr>
              <w:jc w:val="center"/>
            </w:pPr>
            <w:r>
              <w:rPr>
                <w:b/>
                <w:sz w:val="16"/>
              </w:rPr>
              <w:t>Test 1</w:t>
            </w:r>
          </w:p>
        </w:tc>
        <w:tc>
          <w:tcPr>
            <w:tcW w:w="13608" w:type="dxa"/>
            <w:gridSpan w:val="4"/>
          </w:tcPr>
          <w:p w14:paraId="3D91B1EA" w14:textId="77777777" w:rsidR="008D090C" w:rsidRDefault="00000000">
            <w:r>
              <w:rPr>
                <w:b/>
                <w:color w:val="1F4E79"/>
                <w:sz w:val="20"/>
              </w:rPr>
              <w:t>Room Available for Selected Dates</w:t>
            </w:r>
          </w:p>
        </w:tc>
      </w:tr>
      <w:tr w:rsidR="008D090C" w14:paraId="5BB48D8F" w14:textId="77777777">
        <w:trPr>
          <w:cantSplit/>
          <w:jc w:val="center"/>
        </w:trPr>
        <w:tc>
          <w:tcPr>
            <w:tcW w:w="648" w:type="dxa"/>
          </w:tcPr>
          <w:p w14:paraId="0EAA2E46" w14:textId="77777777" w:rsidR="008D090C" w:rsidRDefault="008D090C"/>
        </w:tc>
        <w:tc>
          <w:tcPr>
            <w:tcW w:w="3672" w:type="dxa"/>
          </w:tcPr>
          <w:p w14:paraId="31BDF285" w14:textId="77777777" w:rsidR="008D090C" w:rsidRDefault="00000000">
            <w:r>
              <w:rPr>
                <w:sz w:val="14"/>
              </w:rPr>
              <w:t>Test Objective: Verify that a logged-in guest can select an available room type and valid future dates, receive an available result, and add the room to the reservation cart.</w:t>
            </w:r>
          </w:p>
        </w:tc>
        <w:tc>
          <w:tcPr>
            <w:tcW w:w="5112" w:type="dxa"/>
          </w:tcPr>
          <w:p w14:paraId="5F0DAFE8" w14:textId="77777777" w:rsidR="008D090C" w:rsidRDefault="00000000">
            <w:r>
              <w:rPr>
                <w:sz w:val="14"/>
              </w:rPr>
              <w:t>Developer: Rashai Robertson</w:t>
            </w:r>
            <w:r>
              <w:rPr>
                <w:sz w:val="14"/>
              </w:rPr>
              <w:br/>
              <w:t>Date tested: 2026/09/10</w:t>
            </w:r>
          </w:p>
        </w:tc>
        <w:tc>
          <w:tcPr>
            <w:tcW w:w="4824" w:type="dxa"/>
            <w:gridSpan w:val="2"/>
          </w:tcPr>
          <w:p w14:paraId="2B223E16" w14:textId="69F22041" w:rsidR="008D090C" w:rsidRDefault="00000000">
            <w:r>
              <w:rPr>
                <w:sz w:val="14"/>
              </w:rPr>
              <w:t>Peer tester: Tiffany Davidson</w:t>
            </w:r>
            <w:r>
              <w:rPr>
                <w:sz w:val="14"/>
              </w:rPr>
              <w:br/>
              <w:t>Date tested: &lt;</w:t>
            </w:r>
            <w:r w:rsidR="008B4F26">
              <w:rPr>
                <w:sz w:val="14"/>
              </w:rPr>
              <w:t>2026</w:t>
            </w:r>
            <w:r>
              <w:rPr>
                <w:sz w:val="14"/>
              </w:rPr>
              <w:t>/</w:t>
            </w:r>
            <w:r w:rsidR="008B4F26">
              <w:rPr>
                <w:sz w:val="14"/>
              </w:rPr>
              <w:t>09</w:t>
            </w:r>
            <w:r>
              <w:rPr>
                <w:sz w:val="14"/>
              </w:rPr>
              <w:t>/</w:t>
            </w:r>
            <w:r w:rsidR="008B4F26">
              <w:rPr>
                <w:sz w:val="14"/>
              </w:rPr>
              <w:t>12</w:t>
            </w:r>
            <w:r>
              <w:rPr>
                <w:sz w:val="14"/>
              </w:rPr>
              <w:t>&gt;</w:t>
            </w:r>
          </w:p>
        </w:tc>
      </w:tr>
      <w:tr w:rsidR="008D090C" w14:paraId="30FEA1A6" w14:textId="77777777">
        <w:trPr>
          <w:cantSplit/>
          <w:tblHeader/>
          <w:jc w:val="center"/>
        </w:trPr>
        <w:tc>
          <w:tcPr>
            <w:tcW w:w="648" w:type="dxa"/>
            <w:shd w:val="clear" w:color="auto" w:fill="D9EAF7"/>
          </w:tcPr>
          <w:p w14:paraId="38A7904D" w14:textId="77777777" w:rsidR="008D090C" w:rsidRDefault="00000000">
            <w:r>
              <w:rPr>
                <w:b/>
                <w:sz w:val="14"/>
              </w:rPr>
              <w:t>Step</w:t>
            </w:r>
          </w:p>
        </w:tc>
        <w:tc>
          <w:tcPr>
            <w:tcW w:w="3672" w:type="dxa"/>
            <w:shd w:val="clear" w:color="auto" w:fill="D9EAF7"/>
          </w:tcPr>
          <w:p w14:paraId="0F579C4A" w14:textId="77777777" w:rsidR="008D090C" w:rsidRDefault="00000000">
            <w:r>
              <w:rPr>
                <w:b/>
                <w:sz w:val="14"/>
              </w:rPr>
              <w:t>Action</w:t>
            </w:r>
          </w:p>
        </w:tc>
        <w:tc>
          <w:tcPr>
            <w:tcW w:w="5112" w:type="dxa"/>
            <w:shd w:val="clear" w:color="auto" w:fill="D9EAF7"/>
          </w:tcPr>
          <w:p w14:paraId="2F136CD8" w14:textId="77777777" w:rsidR="008D090C" w:rsidRDefault="00000000">
            <w:r>
              <w:rPr>
                <w:b/>
                <w:sz w:val="14"/>
              </w:rPr>
              <w:t>Expected results</w:t>
            </w:r>
          </w:p>
        </w:tc>
        <w:tc>
          <w:tcPr>
            <w:tcW w:w="1728" w:type="dxa"/>
            <w:shd w:val="clear" w:color="auto" w:fill="D9EAF7"/>
          </w:tcPr>
          <w:p w14:paraId="17436985" w14:textId="77777777" w:rsidR="008D090C" w:rsidRDefault="00000000">
            <w:r>
              <w:rPr>
                <w:b/>
                <w:sz w:val="14"/>
              </w:rPr>
              <w:t>Developer pass/fail</w:t>
            </w:r>
          </w:p>
        </w:tc>
        <w:tc>
          <w:tcPr>
            <w:tcW w:w="3096" w:type="dxa"/>
            <w:shd w:val="clear" w:color="auto" w:fill="D9EAF7"/>
          </w:tcPr>
          <w:p w14:paraId="1033DEFF" w14:textId="77777777" w:rsidR="008D090C" w:rsidRDefault="00000000">
            <w:r>
              <w:rPr>
                <w:b/>
                <w:sz w:val="14"/>
              </w:rPr>
              <w:t>Tester pass/fail + Screenshot</w:t>
            </w:r>
          </w:p>
        </w:tc>
      </w:tr>
      <w:tr w:rsidR="008D090C" w14:paraId="45CF4F38" w14:textId="77777777">
        <w:trPr>
          <w:cantSplit/>
          <w:jc w:val="center"/>
        </w:trPr>
        <w:tc>
          <w:tcPr>
            <w:tcW w:w="648" w:type="dxa"/>
          </w:tcPr>
          <w:p w14:paraId="338C1BF2" w14:textId="77777777" w:rsidR="008D090C" w:rsidRDefault="00000000">
            <w:pPr>
              <w:jc w:val="center"/>
            </w:pPr>
            <w:r>
              <w:rPr>
                <w:sz w:val="14"/>
              </w:rPr>
              <w:t>1</w:t>
            </w:r>
          </w:p>
        </w:tc>
        <w:tc>
          <w:tcPr>
            <w:tcW w:w="3672" w:type="dxa"/>
          </w:tcPr>
          <w:p w14:paraId="2118E710" w14:textId="77777777" w:rsidR="008D090C" w:rsidRDefault="00000000">
            <w:r>
              <w:rPr>
                <w:color w:val="9C0006"/>
                <w:sz w:val="14"/>
              </w:rPr>
              <w:t>Start MySQL in XAMPP, run `python src/api/startup_api.py`, and open http://127.0.0.1:8000/login.html.</w:t>
            </w:r>
          </w:p>
        </w:tc>
        <w:tc>
          <w:tcPr>
            <w:tcW w:w="5112" w:type="dxa"/>
          </w:tcPr>
          <w:p w14:paraId="5365039D" w14:textId="77777777" w:rsidR="008D090C" w:rsidRDefault="00000000">
            <w:r>
              <w:rPr>
                <w:color w:val="9C0006"/>
                <w:sz w:val="14"/>
              </w:rPr>
              <w:t>The server starts successfully and the Moffat Bay login page loads with no broken page elements.</w:t>
            </w:r>
          </w:p>
        </w:tc>
        <w:tc>
          <w:tcPr>
            <w:tcW w:w="1728" w:type="dxa"/>
          </w:tcPr>
          <w:p w14:paraId="65487DB7" w14:textId="77777777" w:rsidR="008D090C" w:rsidRDefault="00000000">
            <w:pPr>
              <w:jc w:val="center"/>
            </w:pPr>
            <w:r>
              <w:rPr>
                <w:color w:val="9C0006"/>
                <w:sz w:val="14"/>
              </w:rPr>
              <w:t>Pass</w:t>
            </w:r>
          </w:p>
        </w:tc>
        <w:tc>
          <w:tcPr>
            <w:tcW w:w="3096" w:type="dxa"/>
          </w:tcPr>
          <w:p w14:paraId="309126F0" w14:textId="77777777" w:rsidR="008D090C" w:rsidRDefault="008B4F26">
            <w:pPr>
              <w:rPr>
                <w:color w:val="9C0006"/>
                <w:sz w:val="14"/>
              </w:rPr>
            </w:pPr>
            <w:r>
              <w:rPr>
                <w:color w:val="9C0006"/>
                <w:sz w:val="14"/>
              </w:rPr>
              <w:t>Pass</w:t>
            </w:r>
          </w:p>
          <w:p w14:paraId="290BD3F6" w14:textId="5B9BD1D7" w:rsidR="008B4F26" w:rsidRDefault="008B4F26">
            <w:r>
              <w:rPr>
                <w:noProof/>
              </w:rPr>
              <w:drawing>
                <wp:inline distT="0" distB="0" distL="0" distR="0" wp14:anchorId="03CE0D7C" wp14:editId="6139A9B3">
                  <wp:extent cx="4008120" cy="2084807"/>
                  <wp:effectExtent l="0" t="0" r="0" b="0"/>
                  <wp:docPr id="50353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31313" name="Picture 503531313"/>
                          <pic:cNvPicPr/>
                        </pic:nvPicPr>
                        <pic:blipFill>
                          <a:blip r:embed="rId8"/>
                          <a:stretch>
                            <a:fillRect/>
                          </a:stretch>
                        </pic:blipFill>
                        <pic:spPr>
                          <a:xfrm>
                            <a:off x="0" y="0"/>
                            <a:ext cx="4021625" cy="2091831"/>
                          </a:xfrm>
                          <a:prstGeom prst="rect">
                            <a:avLst/>
                          </a:prstGeom>
                        </pic:spPr>
                      </pic:pic>
                    </a:graphicData>
                  </a:graphic>
                </wp:inline>
              </w:drawing>
            </w:r>
          </w:p>
        </w:tc>
      </w:tr>
      <w:tr w:rsidR="008D090C" w14:paraId="7EF12C87" w14:textId="77777777">
        <w:trPr>
          <w:cantSplit/>
          <w:jc w:val="center"/>
        </w:trPr>
        <w:tc>
          <w:tcPr>
            <w:tcW w:w="648" w:type="dxa"/>
          </w:tcPr>
          <w:p w14:paraId="3D1F02CB" w14:textId="77777777" w:rsidR="008D090C" w:rsidRDefault="00000000">
            <w:pPr>
              <w:jc w:val="center"/>
            </w:pPr>
            <w:r>
              <w:rPr>
                <w:sz w:val="14"/>
              </w:rPr>
              <w:t>2</w:t>
            </w:r>
          </w:p>
        </w:tc>
        <w:tc>
          <w:tcPr>
            <w:tcW w:w="3672" w:type="dxa"/>
          </w:tcPr>
          <w:p w14:paraId="69BAEB5A" w14:textId="77777777" w:rsidR="008D090C" w:rsidRDefault="00000000">
            <w:r>
              <w:rPr>
                <w:color w:val="9C0006"/>
                <w:sz w:val="14"/>
              </w:rPr>
              <w:t>Log in with the seeded demo account (demo@moffatbay.com / DemoPass1).</w:t>
            </w:r>
          </w:p>
        </w:tc>
        <w:tc>
          <w:tcPr>
            <w:tcW w:w="5112" w:type="dxa"/>
          </w:tcPr>
          <w:p w14:paraId="42E3D215" w14:textId="77777777" w:rsidR="008D090C" w:rsidRDefault="00000000">
            <w:r>
              <w:rPr>
                <w:color w:val="9C0006"/>
                <w:sz w:val="14"/>
              </w:rPr>
              <w:t>Login succeeds and the user is redirected to reservation.html with the reservation form visible.</w:t>
            </w:r>
          </w:p>
        </w:tc>
        <w:tc>
          <w:tcPr>
            <w:tcW w:w="1728" w:type="dxa"/>
          </w:tcPr>
          <w:p w14:paraId="38FF492B" w14:textId="77777777" w:rsidR="008D090C" w:rsidRDefault="00000000">
            <w:pPr>
              <w:jc w:val="center"/>
            </w:pPr>
            <w:r>
              <w:rPr>
                <w:color w:val="9C0006"/>
                <w:sz w:val="14"/>
              </w:rPr>
              <w:t>Pass</w:t>
            </w:r>
          </w:p>
        </w:tc>
        <w:tc>
          <w:tcPr>
            <w:tcW w:w="3096" w:type="dxa"/>
          </w:tcPr>
          <w:p w14:paraId="375B00A6" w14:textId="77777777" w:rsidR="008D090C" w:rsidRDefault="008B4F26">
            <w:r>
              <w:t>Pass</w:t>
            </w:r>
          </w:p>
          <w:p w14:paraId="34A6D2C9" w14:textId="325BB52A" w:rsidR="008B4F26" w:rsidRDefault="00CE0A18">
            <w:r>
              <w:rPr>
                <w:noProof/>
              </w:rPr>
              <w:drawing>
                <wp:inline distT="0" distB="0" distL="0" distR="0" wp14:anchorId="0341D2C5" wp14:editId="25FFFDA7">
                  <wp:extent cx="4594860" cy="2365986"/>
                  <wp:effectExtent l="0" t="0" r="0" b="0"/>
                  <wp:docPr id="9740496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049624" name="Picture 974049624"/>
                          <pic:cNvPicPr/>
                        </pic:nvPicPr>
                        <pic:blipFill>
                          <a:blip r:embed="rId9"/>
                          <a:stretch>
                            <a:fillRect/>
                          </a:stretch>
                        </pic:blipFill>
                        <pic:spPr>
                          <a:xfrm>
                            <a:off x="0" y="0"/>
                            <a:ext cx="4609381" cy="2373463"/>
                          </a:xfrm>
                          <a:prstGeom prst="rect">
                            <a:avLst/>
                          </a:prstGeom>
                        </pic:spPr>
                      </pic:pic>
                    </a:graphicData>
                  </a:graphic>
                </wp:inline>
              </w:drawing>
            </w:r>
          </w:p>
        </w:tc>
      </w:tr>
      <w:tr w:rsidR="008D090C" w14:paraId="3A66757C" w14:textId="77777777">
        <w:trPr>
          <w:cantSplit/>
          <w:jc w:val="center"/>
        </w:trPr>
        <w:tc>
          <w:tcPr>
            <w:tcW w:w="648" w:type="dxa"/>
          </w:tcPr>
          <w:p w14:paraId="05462A23" w14:textId="77777777" w:rsidR="008D090C" w:rsidRDefault="00000000">
            <w:pPr>
              <w:jc w:val="center"/>
            </w:pPr>
            <w:r>
              <w:rPr>
                <w:sz w:val="14"/>
              </w:rPr>
              <w:lastRenderedPageBreak/>
              <w:t>3</w:t>
            </w:r>
          </w:p>
        </w:tc>
        <w:tc>
          <w:tcPr>
            <w:tcW w:w="3672" w:type="dxa"/>
          </w:tcPr>
          <w:p w14:paraId="6FCB3430" w14:textId="77777777" w:rsidR="008D090C" w:rsidRDefault="00000000">
            <w:r>
              <w:rPr>
                <w:color w:val="9C0006"/>
                <w:sz w:val="14"/>
              </w:rPr>
              <w:t>Select 1 Queen room, 2 guests, and a valid future stay such as 2027-01-10 through 2027-01-12.</w:t>
            </w:r>
          </w:p>
        </w:tc>
        <w:tc>
          <w:tcPr>
            <w:tcW w:w="5112" w:type="dxa"/>
          </w:tcPr>
          <w:p w14:paraId="619E0D79" w14:textId="77777777" w:rsidR="008D090C" w:rsidRDefault="00000000">
            <w:r>
              <w:rPr>
                <w:color w:val="9C0006"/>
                <w:sz w:val="14"/>
              </w:rPr>
              <w:t>The selected room type, quantity, guest count, check-in date, and check-out date are accepted.</w:t>
            </w:r>
          </w:p>
        </w:tc>
        <w:tc>
          <w:tcPr>
            <w:tcW w:w="1728" w:type="dxa"/>
          </w:tcPr>
          <w:p w14:paraId="0777B480" w14:textId="77777777" w:rsidR="008D090C" w:rsidRDefault="00000000">
            <w:pPr>
              <w:jc w:val="center"/>
            </w:pPr>
            <w:r>
              <w:rPr>
                <w:color w:val="9C0006"/>
                <w:sz w:val="14"/>
              </w:rPr>
              <w:t>Pass</w:t>
            </w:r>
          </w:p>
        </w:tc>
        <w:tc>
          <w:tcPr>
            <w:tcW w:w="3096" w:type="dxa"/>
          </w:tcPr>
          <w:p w14:paraId="6B2EA304" w14:textId="77777777" w:rsidR="008D090C" w:rsidRDefault="00CE0A18">
            <w:r>
              <w:t>Pass</w:t>
            </w:r>
          </w:p>
          <w:p w14:paraId="1654484D" w14:textId="2CF17B13" w:rsidR="00CE0A18" w:rsidRDefault="00CE0A18">
            <w:r>
              <w:rPr>
                <w:noProof/>
              </w:rPr>
              <w:drawing>
                <wp:inline distT="0" distB="0" distL="0" distR="0" wp14:anchorId="470B41D2" wp14:editId="3601B71D">
                  <wp:extent cx="5090160" cy="2904863"/>
                  <wp:effectExtent l="0" t="0" r="0" b="0"/>
                  <wp:docPr id="17060832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083290" name="Picture 1706083290"/>
                          <pic:cNvPicPr/>
                        </pic:nvPicPr>
                        <pic:blipFill>
                          <a:blip r:embed="rId10"/>
                          <a:stretch>
                            <a:fillRect/>
                          </a:stretch>
                        </pic:blipFill>
                        <pic:spPr>
                          <a:xfrm>
                            <a:off x="0" y="0"/>
                            <a:ext cx="5100034" cy="2910498"/>
                          </a:xfrm>
                          <a:prstGeom prst="rect">
                            <a:avLst/>
                          </a:prstGeom>
                        </pic:spPr>
                      </pic:pic>
                    </a:graphicData>
                  </a:graphic>
                </wp:inline>
              </w:drawing>
            </w:r>
          </w:p>
        </w:tc>
      </w:tr>
      <w:tr w:rsidR="008D090C" w14:paraId="4E580188" w14:textId="77777777">
        <w:trPr>
          <w:cantSplit/>
          <w:jc w:val="center"/>
        </w:trPr>
        <w:tc>
          <w:tcPr>
            <w:tcW w:w="648" w:type="dxa"/>
          </w:tcPr>
          <w:p w14:paraId="07B5E2C7" w14:textId="77777777" w:rsidR="008D090C" w:rsidRDefault="00000000">
            <w:pPr>
              <w:jc w:val="center"/>
            </w:pPr>
            <w:r>
              <w:rPr>
                <w:sz w:val="14"/>
              </w:rPr>
              <w:t>4</w:t>
            </w:r>
          </w:p>
        </w:tc>
        <w:tc>
          <w:tcPr>
            <w:tcW w:w="3672" w:type="dxa"/>
          </w:tcPr>
          <w:p w14:paraId="67C99FC4" w14:textId="77777777" w:rsidR="008D090C" w:rsidRDefault="00000000">
            <w:r>
              <w:rPr>
                <w:color w:val="9C0006"/>
                <w:sz w:val="14"/>
              </w:rPr>
              <w:t>Click “Add Room to Reservation” and review the cart.</w:t>
            </w:r>
          </w:p>
        </w:tc>
        <w:tc>
          <w:tcPr>
            <w:tcW w:w="5112" w:type="dxa"/>
          </w:tcPr>
          <w:p w14:paraId="3D031A3D" w14:textId="77777777" w:rsidR="008D090C" w:rsidRDefault="00000000">
            <w:r>
              <w:rPr>
                <w:color w:val="9C0006"/>
                <w:sz w:val="14"/>
              </w:rPr>
              <w:t>The Queen room is added to Your Rooms as available and the “Continue to Summary” button becomes enabled.</w:t>
            </w:r>
          </w:p>
        </w:tc>
        <w:tc>
          <w:tcPr>
            <w:tcW w:w="1728" w:type="dxa"/>
          </w:tcPr>
          <w:p w14:paraId="3B126F8D" w14:textId="77777777" w:rsidR="008D090C" w:rsidRDefault="00000000">
            <w:pPr>
              <w:jc w:val="center"/>
            </w:pPr>
            <w:r>
              <w:rPr>
                <w:color w:val="9C0006"/>
                <w:sz w:val="14"/>
              </w:rPr>
              <w:t>Pass</w:t>
            </w:r>
          </w:p>
        </w:tc>
        <w:tc>
          <w:tcPr>
            <w:tcW w:w="3096" w:type="dxa"/>
          </w:tcPr>
          <w:p w14:paraId="0ED951B2" w14:textId="77777777" w:rsidR="008D090C" w:rsidRDefault="00CE0A18">
            <w:r>
              <w:t>Pass</w:t>
            </w:r>
          </w:p>
          <w:p w14:paraId="4D4E4273" w14:textId="59E5460D" w:rsidR="00CE0A18" w:rsidRDefault="00CE0A18">
            <w:r>
              <w:rPr>
                <w:noProof/>
              </w:rPr>
              <w:drawing>
                <wp:inline distT="0" distB="0" distL="0" distR="0" wp14:anchorId="4BBD37F0" wp14:editId="5BEDC449">
                  <wp:extent cx="5166360" cy="2589929"/>
                  <wp:effectExtent l="0" t="0" r="0" b="1270"/>
                  <wp:docPr id="8636452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645258" name="Picture 863645258"/>
                          <pic:cNvPicPr/>
                        </pic:nvPicPr>
                        <pic:blipFill>
                          <a:blip r:embed="rId11"/>
                          <a:stretch>
                            <a:fillRect/>
                          </a:stretch>
                        </pic:blipFill>
                        <pic:spPr>
                          <a:xfrm>
                            <a:off x="0" y="0"/>
                            <a:ext cx="5180559" cy="2597047"/>
                          </a:xfrm>
                          <a:prstGeom prst="rect">
                            <a:avLst/>
                          </a:prstGeom>
                        </pic:spPr>
                      </pic:pic>
                    </a:graphicData>
                  </a:graphic>
                </wp:inline>
              </w:drawing>
            </w:r>
          </w:p>
        </w:tc>
      </w:tr>
      <w:tr w:rsidR="008D090C" w14:paraId="05481392" w14:textId="77777777">
        <w:trPr>
          <w:cantSplit/>
          <w:jc w:val="center"/>
        </w:trPr>
        <w:tc>
          <w:tcPr>
            <w:tcW w:w="648" w:type="dxa"/>
          </w:tcPr>
          <w:p w14:paraId="213F8A63" w14:textId="77777777" w:rsidR="008D090C" w:rsidRDefault="00000000">
            <w:r>
              <w:rPr>
                <w:b/>
                <w:sz w:val="14"/>
              </w:rPr>
              <w:t>Comments</w:t>
            </w:r>
          </w:p>
        </w:tc>
        <w:tc>
          <w:tcPr>
            <w:tcW w:w="13608" w:type="dxa"/>
            <w:gridSpan w:val="4"/>
          </w:tcPr>
          <w:p w14:paraId="1DACB27C" w14:textId="2BA96E72" w:rsidR="008D090C" w:rsidRDefault="00CE0A18">
            <w:r w:rsidRPr="00CE0A18">
              <w:rPr>
                <w:color w:val="9C0006"/>
                <w:sz w:val="14"/>
              </w:rPr>
              <w:t>The reservation page successfully displayed available rooms and allowed the selected room to be added to the reservation. The page responded as expected throughout the test, and no functional issues were found. No correction was needed for this test.</w:t>
            </w:r>
          </w:p>
        </w:tc>
      </w:tr>
    </w:tbl>
    <w:p w14:paraId="39237752" w14:textId="77777777" w:rsidR="008D090C" w:rsidRDefault="00000000">
      <w:r>
        <w:br w:type="page"/>
      </w:r>
    </w:p>
    <w:p w14:paraId="20A54FDF" w14:textId="77777777" w:rsidR="008D090C" w:rsidRDefault="00000000">
      <w:pPr>
        <w:spacing w:after="80"/>
      </w:pPr>
      <w:r>
        <w:rPr>
          <w:b/>
          <w:color w:val="1F4E79"/>
          <w:sz w:val="24"/>
        </w:rPr>
        <w:lastRenderedPageBreak/>
        <w:t>Test 2: Insufficient Rooms Are Rejected</w:t>
      </w:r>
    </w:p>
    <w:tbl>
      <w:tblPr>
        <w:tblStyle w:val="TableGrid"/>
        <w:tblW w:w="0" w:type="auto"/>
        <w:jc w:val="center"/>
        <w:tblLook w:val="04A0" w:firstRow="1" w:lastRow="0" w:firstColumn="1" w:lastColumn="0" w:noHBand="0" w:noVBand="1"/>
      </w:tblPr>
      <w:tblGrid>
        <w:gridCol w:w="941"/>
        <w:gridCol w:w="1391"/>
        <w:gridCol w:w="1431"/>
        <w:gridCol w:w="941"/>
        <w:gridCol w:w="10056"/>
      </w:tblGrid>
      <w:tr w:rsidR="008D090C" w14:paraId="2C4F24CD" w14:textId="77777777">
        <w:trPr>
          <w:cantSplit/>
          <w:jc w:val="center"/>
        </w:trPr>
        <w:tc>
          <w:tcPr>
            <w:tcW w:w="648" w:type="dxa"/>
          </w:tcPr>
          <w:p w14:paraId="00F5D1A4" w14:textId="77777777" w:rsidR="008D090C" w:rsidRDefault="00000000">
            <w:pPr>
              <w:jc w:val="center"/>
            </w:pPr>
            <w:r>
              <w:rPr>
                <w:b/>
                <w:sz w:val="16"/>
              </w:rPr>
              <w:t>Test 2</w:t>
            </w:r>
          </w:p>
        </w:tc>
        <w:tc>
          <w:tcPr>
            <w:tcW w:w="13608" w:type="dxa"/>
            <w:gridSpan w:val="4"/>
          </w:tcPr>
          <w:p w14:paraId="717839D2" w14:textId="77777777" w:rsidR="008D090C" w:rsidRDefault="00000000">
            <w:r>
              <w:rPr>
                <w:b/>
                <w:color w:val="1F4E79"/>
                <w:sz w:val="20"/>
              </w:rPr>
              <w:t>Insufficient Rooms Are Rejected</w:t>
            </w:r>
          </w:p>
        </w:tc>
      </w:tr>
      <w:tr w:rsidR="008D090C" w14:paraId="26C1AFB4" w14:textId="77777777">
        <w:trPr>
          <w:cantSplit/>
          <w:jc w:val="center"/>
        </w:trPr>
        <w:tc>
          <w:tcPr>
            <w:tcW w:w="648" w:type="dxa"/>
          </w:tcPr>
          <w:p w14:paraId="7343A70F" w14:textId="77777777" w:rsidR="008D090C" w:rsidRDefault="008D090C"/>
        </w:tc>
        <w:tc>
          <w:tcPr>
            <w:tcW w:w="3672" w:type="dxa"/>
          </w:tcPr>
          <w:p w14:paraId="056CDB72" w14:textId="77777777" w:rsidR="008D090C" w:rsidRDefault="00000000">
            <w:r>
              <w:rPr>
                <w:sz w:val="14"/>
              </w:rPr>
              <w:t>Test Objective: Verify that the reservation page prevents a user from adding more rooms than are available for the selected room type and dates.</w:t>
            </w:r>
          </w:p>
        </w:tc>
        <w:tc>
          <w:tcPr>
            <w:tcW w:w="5112" w:type="dxa"/>
          </w:tcPr>
          <w:p w14:paraId="3C2B5498" w14:textId="77777777" w:rsidR="008D090C" w:rsidRDefault="00000000">
            <w:r>
              <w:rPr>
                <w:sz w:val="14"/>
              </w:rPr>
              <w:t>Developer: Rashai Robertson</w:t>
            </w:r>
            <w:r>
              <w:rPr>
                <w:sz w:val="14"/>
              </w:rPr>
              <w:br/>
              <w:t>Date tested: 2026/09/10</w:t>
            </w:r>
          </w:p>
        </w:tc>
        <w:tc>
          <w:tcPr>
            <w:tcW w:w="4824" w:type="dxa"/>
            <w:gridSpan w:val="2"/>
          </w:tcPr>
          <w:p w14:paraId="65591D30" w14:textId="77777777" w:rsidR="008D090C" w:rsidRDefault="00000000">
            <w:r>
              <w:rPr>
                <w:sz w:val="14"/>
              </w:rPr>
              <w:t>Peer tester: Tiffany Davidson</w:t>
            </w:r>
            <w:r>
              <w:rPr>
                <w:sz w:val="14"/>
              </w:rPr>
              <w:br/>
              <w:t>Date tested: &lt;yyyy/mm/dd&gt;</w:t>
            </w:r>
          </w:p>
        </w:tc>
      </w:tr>
      <w:tr w:rsidR="008D090C" w14:paraId="550E3BFD" w14:textId="77777777">
        <w:trPr>
          <w:cantSplit/>
          <w:tblHeader/>
          <w:jc w:val="center"/>
        </w:trPr>
        <w:tc>
          <w:tcPr>
            <w:tcW w:w="648" w:type="dxa"/>
            <w:shd w:val="clear" w:color="auto" w:fill="D9EAF7"/>
          </w:tcPr>
          <w:p w14:paraId="6F7E4A21" w14:textId="77777777" w:rsidR="008D090C" w:rsidRDefault="00000000">
            <w:r>
              <w:rPr>
                <w:b/>
                <w:sz w:val="14"/>
              </w:rPr>
              <w:t>Step</w:t>
            </w:r>
          </w:p>
        </w:tc>
        <w:tc>
          <w:tcPr>
            <w:tcW w:w="3672" w:type="dxa"/>
            <w:shd w:val="clear" w:color="auto" w:fill="D9EAF7"/>
          </w:tcPr>
          <w:p w14:paraId="5AEEC79A" w14:textId="77777777" w:rsidR="008D090C" w:rsidRDefault="00000000">
            <w:r>
              <w:rPr>
                <w:b/>
                <w:sz w:val="14"/>
              </w:rPr>
              <w:t>Action</w:t>
            </w:r>
          </w:p>
        </w:tc>
        <w:tc>
          <w:tcPr>
            <w:tcW w:w="5112" w:type="dxa"/>
            <w:shd w:val="clear" w:color="auto" w:fill="D9EAF7"/>
          </w:tcPr>
          <w:p w14:paraId="156C4347" w14:textId="77777777" w:rsidR="008D090C" w:rsidRDefault="00000000">
            <w:r>
              <w:rPr>
                <w:b/>
                <w:sz w:val="14"/>
              </w:rPr>
              <w:t>Expected results</w:t>
            </w:r>
          </w:p>
        </w:tc>
        <w:tc>
          <w:tcPr>
            <w:tcW w:w="1728" w:type="dxa"/>
            <w:shd w:val="clear" w:color="auto" w:fill="D9EAF7"/>
          </w:tcPr>
          <w:p w14:paraId="755DB695" w14:textId="77777777" w:rsidR="008D090C" w:rsidRDefault="00000000">
            <w:r>
              <w:rPr>
                <w:b/>
                <w:sz w:val="14"/>
              </w:rPr>
              <w:t>Developer pass/fail</w:t>
            </w:r>
          </w:p>
        </w:tc>
        <w:tc>
          <w:tcPr>
            <w:tcW w:w="3096" w:type="dxa"/>
            <w:shd w:val="clear" w:color="auto" w:fill="D9EAF7"/>
          </w:tcPr>
          <w:p w14:paraId="27327063" w14:textId="77777777" w:rsidR="008D090C" w:rsidRDefault="00000000">
            <w:r>
              <w:rPr>
                <w:b/>
                <w:sz w:val="14"/>
              </w:rPr>
              <w:t>Tester pass/fail + Screenshot</w:t>
            </w:r>
          </w:p>
        </w:tc>
      </w:tr>
      <w:tr w:rsidR="008D090C" w14:paraId="4558F988" w14:textId="77777777">
        <w:trPr>
          <w:cantSplit/>
          <w:jc w:val="center"/>
        </w:trPr>
        <w:tc>
          <w:tcPr>
            <w:tcW w:w="648" w:type="dxa"/>
          </w:tcPr>
          <w:p w14:paraId="1E203154" w14:textId="77777777" w:rsidR="008D090C" w:rsidRDefault="00000000">
            <w:pPr>
              <w:jc w:val="center"/>
            </w:pPr>
            <w:r>
              <w:rPr>
                <w:sz w:val="14"/>
              </w:rPr>
              <w:t>1</w:t>
            </w:r>
          </w:p>
        </w:tc>
        <w:tc>
          <w:tcPr>
            <w:tcW w:w="3672" w:type="dxa"/>
          </w:tcPr>
          <w:p w14:paraId="541123E1" w14:textId="77777777" w:rsidR="008D090C" w:rsidRDefault="00000000">
            <w:r>
              <w:rPr>
                <w:color w:val="9C0006"/>
                <w:sz w:val="14"/>
              </w:rPr>
              <w:t>With MySQL and startup_api.py running, log in with the demo account and open reservation.html.</w:t>
            </w:r>
          </w:p>
        </w:tc>
        <w:tc>
          <w:tcPr>
            <w:tcW w:w="5112" w:type="dxa"/>
          </w:tcPr>
          <w:p w14:paraId="309A49B4" w14:textId="77777777" w:rsidR="008D090C" w:rsidRDefault="00000000">
            <w:r>
              <w:rPr>
                <w:color w:val="9C0006"/>
                <w:sz w:val="14"/>
              </w:rPr>
              <w:t>The reservation page loads and the reservation form is available to the logged-in user.</w:t>
            </w:r>
          </w:p>
        </w:tc>
        <w:tc>
          <w:tcPr>
            <w:tcW w:w="1728" w:type="dxa"/>
          </w:tcPr>
          <w:p w14:paraId="2A0A4580" w14:textId="77777777" w:rsidR="008D090C" w:rsidRDefault="00000000">
            <w:pPr>
              <w:jc w:val="center"/>
            </w:pPr>
            <w:r>
              <w:rPr>
                <w:color w:val="9C0006"/>
                <w:sz w:val="14"/>
              </w:rPr>
              <w:t>Pass</w:t>
            </w:r>
          </w:p>
        </w:tc>
        <w:tc>
          <w:tcPr>
            <w:tcW w:w="3096" w:type="dxa"/>
          </w:tcPr>
          <w:p w14:paraId="45A71E25" w14:textId="77777777" w:rsidR="008D090C" w:rsidRDefault="00CE24FB">
            <w:pPr>
              <w:rPr>
                <w:color w:val="9C0006"/>
                <w:sz w:val="14"/>
              </w:rPr>
            </w:pPr>
            <w:r>
              <w:rPr>
                <w:color w:val="9C0006"/>
                <w:sz w:val="14"/>
              </w:rPr>
              <w:t>Pass</w:t>
            </w:r>
          </w:p>
          <w:p w14:paraId="6719016F" w14:textId="71DFB4FE" w:rsidR="00CE24FB" w:rsidRDefault="00CE24FB">
            <w:r>
              <w:rPr>
                <w:noProof/>
              </w:rPr>
              <w:drawing>
                <wp:inline distT="0" distB="0" distL="0" distR="0" wp14:anchorId="2E2F7560" wp14:editId="0FBC0E0B">
                  <wp:extent cx="5745480" cy="2895257"/>
                  <wp:effectExtent l="0" t="0" r="7620" b="635"/>
                  <wp:docPr id="6810677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67774" name="Picture 681067774"/>
                          <pic:cNvPicPr/>
                        </pic:nvPicPr>
                        <pic:blipFill>
                          <a:blip r:embed="rId12"/>
                          <a:stretch>
                            <a:fillRect/>
                          </a:stretch>
                        </pic:blipFill>
                        <pic:spPr>
                          <a:xfrm>
                            <a:off x="0" y="0"/>
                            <a:ext cx="5756014" cy="2900566"/>
                          </a:xfrm>
                          <a:prstGeom prst="rect">
                            <a:avLst/>
                          </a:prstGeom>
                        </pic:spPr>
                      </pic:pic>
                    </a:graphicData>
                  </a:graphic>
                </wp:inline>
              </w:drawing>
            </w:r>
          </w:p>
        </w:tc>
      </w:tr>
      <w:tr w:rsidR="008D090C" w14:paraId="07DDE959" w14:textId="77777777">
        <w:trPr>
          <w:cantSplit/>
          <w:jc w:val="center"/>
        </w:trPr>
        <w:tc>
          <w:tcPr>
            <w:tcW w:w="648" w:type="dxa"/>
          </w:tcPr>
          <w:p w14:paraId="0169BA11" w14:textId="77777777" w:rsidR="008D090C" w:rsidRDefault="00000000">
            <w:pPr>
              <w:jc w:val="center"/>
            </w:pPr>
            <w:r>
              <w:rPr>
                <w:sz w:val="14"/>
              </w:rPr>
              <w:lastRenderedPageBreak/>
              <w:t>2</w:t>
            </w:r>
          </w:p>
        </w:tc>
        <w:tc>
          <w:tcPr>
            <w:tcW w:w="3672" w:type="dxa"/>
          </w:tcPr>
          <w:p w14:paraId="5013C19E" w14:textId="77777777" w:rsidR="008D090C" w:rsidRDefault="00000000">
            <w:r>
              <w:rPr>
                <w:color w:val="9C0006"/>
                <w:sz w:val="14"/>
              </w:rPr>
              <w:t>Select Double Full Beds and set the room quantity to 5.</w:t>
            </w:r>
          </w:p>
        </w:tc>
        <w:tc>
          <w:tcPr>
            <w:tcW w:w="5112" w:type="dxa"/>
          </w:tcPr>
          <w:p w14:paraId="20F7A105" w14:textId="77777777" w:rsidR="008D090C" w:rsidRDefault="00000000">
            <w:r>
              <w:rPr>
                <w:color w:val="9C0006"/>
                <w:sz w:val="14"/>
              </w:rPr>
              <w:t>The page accepts the requested quantity for an availability check.</w:t>
            </w:r>
          </w:p>
        </w:tc>
        <w:tc>
          <w:tcPr>
            <w:tcW w:w="1728" w:type="dxa"/>
          </w:tcPr>
          <w:p w14:paraId="56E8FADB" w14:textId="77777777" w:rsidR="008D090C" w:rsidRDefault="00000000">
            <w:pPr>
              <w:jc w:val="center"/>
            </w:pPr>
            <w:r>
              <w:rPr>
                <w:color w:val="9C0006"/>
                <w:sz w:val="14"/>
              </w:rPr>
              <w:t>Pass</w:t>
            </w:r>
          </w:p>
        </w:tc>
        <w:tc>
          <w:tcPr>
            <w:tcW w:w="3096" w:type="dxa"/>
          </w:tcPr>
          <w:p w14:paraId="6F18CD49" w14:textId="77777777" w:rsidR="008D090C" w:rsidRDefault="00CE24FB">
            <w:pPr>
              <w:rPr>
                <w:color w:val="9C0006"/>
                <w:sz w:val="14"/>
              </w:rPr>
            </w:pPr>
            <w:r>
              <w:rPr>
                <w:color w:val="9C0006"/>
                <w:sz w:val="14"/>
              </w:rPr>
              <w:t>Pass</w:t>
            </w:r>
          </w:p>
          <w:p w14:paraId="42EC8CAF" w14:textId="7B97C39C" w:rsidR="00CE24FB" w:rsidRDefault="00CE24FB">
            <w:r>
              <w:rPr>
                <w:noProof/>
              </w:rPr>
              <w:drawing>
                <wp:inline distT="0" distB="0" distL="0" distR="0" wp14:anchorId="0838249F" wp14:editId="4DFC231D">
                  <wp:extent cx="5448300" cy="3471868"/>
                  <wp:effectExtent l="0" t="0" r="0" b="0"/>
                  <wp:docPr id="598152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5266" name="Picture 59815266"/>
                          <pic:cNvPicPr/>
                        </pic:nvPicPr>
                        <pic:blipFill>
                          <a:blip r:embed="rId13"/>
                          <a:stretch>
                            <a:fillRect/>
                          </a:stretch>
                        </pic:blipFill>
                        <pic:spPr>
                          <a:xfrm>
                            <a:off x="0" y="0"/>
                            <a:ext cx="5455871" cy="3476692"/>
                          </a:xfrm>
                          <a:prstGeom prst="rect">
                            <a:avLst/>
                          </a:prstGeom>
                        </pic:spPr>
                      </pic:pic>
                    </a:graphicData>
                  </a:graphic>
                </wp:inline>
              </w:drawing>
            </w:r>
          </w:p>
        </w:tc>
      </w:tr>
      <w:tr w:rsidR="008D090C" w14:paraId="2B86BD16" w14:textId="77777777">
        <w:trPr>
          <w:cantSplit/>
          <w:jc w:val="center"/>
        </w:trPr>
        <w:tc>
          <w:tcPr>
            <w:tcW w:w="648" w:type="dxa"/>
          </w:tcPr>
          <w:p w14:paraId="674DB1A7" w14:textId="77777777" w:rsidR="008D090C" w:rsidRDefault="00000000">
            <w:pPr>
              <w:jc w:val="center"/>
            </w:pPr>
            <w:r>
              <w:rPr>
                <w:sz w:val="14"/>
              </w:rPr>
              <w:lastRenderedPageBreak/>
              <w:t>3</w:t>
            </w:r>
          </w:p>
        </w:tc>
        <w:tc>
          <w:tcPr>
            <w:tcW w:w="3672" w:type="dxa"/>
          </w:tcPr>
          <w:p w14:paraId="2AA547F5" w14:textId="77777777" w:rsidR="008D090C" w:rsidRDefault="00000000">
            <w:r>
              <w:rPr>
                <w:color w:val="9C0006"/>
                <w:sz w:val="14"/>
              </w:rPr>
              <w:t>Select a valid future stay such as 2027-01-10 through 2027-01-12 and keep the guest count at 2.</w:t>
            </w:r>
          </w:p>
        </w:tc>
        <w:tc>
          <w:tcPr>
            <w:tcW w:w="5112" w:type="dxa"/>
          </w:tcPr>
          <w:p w14:paraId="21C65840" w14:textId="77777777" w:rsidR="008D090C" w:rsidRDefault="00000000">
            <w:r>
              <w:rPr>
                <w:color w:val="9C0006"/>
                <w:sz w:val="14"/>
              </w:rPr>
              <w:t>The future dates are accepted and the form is ready to check availability.</w:t>
            </w:r>
          </w:p>
        </w:tc>
        <w:tc>
          <w:tcPr>
            <w:tcW w:w="1728" w:type="dxa"/>
          </w:tcPr>
          <w:p w14:paraId="51344559" w14:textId="77777777" w:rsidR="008D090C" w:rsidRDefault="00000000">
            <w:pPr>
              <w:jc w:val="center"/>
            </w:pPr>
            <w:r>
              <w:rPr>
                <w:color w:val="9C0006"/>
                <w:sz w:val="14"/>
              </w:rPr>
              <w:t>Pass</w:t>
            </w:r>
          </w:p>
        </w:tc>
        <w:tc>
          <w:tcPr>
            <w:tcW w:w="3096" w:type="dxa"/>
          </w:tcPr>
          <w:p w14:paraId="7CDF4470" w14:textId="77777777" w:rsidR="008D090C" w:rsidRDefault="00CE24FB">
            <w:pPr>
              <w:rPr>
                <w:color w:val="9C0006"/>
                <w:sz w:val="14"/>
              </w:rPr>
            </w:pPr>
            <w:r>
              <w:rPr>
                <w:color w:val="9C0006"/>
                <w:sz w:val="14"/>
              </w:rPr>
              <w:t>Pass</w:t>
            </w:r>
          </w:p>
          <w:p w14:paraId="5D5546B7" w14:textId="7A4FFAD1" w:rsidR="00CE24FB" w:rsidRDefault="00CE24FB">
            <w:r>
              <w:rPr>
                <w:noProof/>
              </w:rPr>
              <w:drawing>
                <wp:inline distT="0" distB="0" distL="0" distR="0" wp14:anchorId="69560FD2" wp14:editId="50AF81A4">
                  <wp:extent cx="6248400" cy="3143963"/>
                  <wp:effectExtent l="0" t="0" r="0" b="0"/>
                  <wp:docPr id="1610526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52665" name="Picture 161052665"/>
                          <pic:cNvPicPr/>
                        </pic:nvPicPr>
                        <pic:blipFill>
                          <a:blip r:embed="rId14"/>
                          <a:stretch>
                            <a:fillRect/>
                          </a:stretch>
                        </pic:blipFill>
                        <pic:spPr>
                          <a:xfrm>
                            <a:off x="0" y="0"/>
                            <a:ext cx="6264606" cy="3152117"/>
                          </a:xfrm>
                          <a:prstGeom prst="rect">
                            <a:avLst/>
                          </a:prstGeom>
                        </pic:spPr>
                      </pic:pic>
                    </a:graphicData>
                  </a:graphic>
                </wp:inline>
              </w:drawing>
            </w:r>
          </w:p>
        </w:tc>
      </w:tr>
      <w:tr w:rsidR="008D090C" w14:paraId="1A7220A0" w14:textId="77777777">
        <w:trPr>
          <w:cantSplit/>
          <w:jc w:val="center"/>
        </w:trPr>
        <w:tc>
          <w:tcPr>
            <w:tcW w:w="648" w:type="dxa"/>
          </w:tcPr>
          <w:p w14:paraId="6B10D054" w14:textId="77777777" w:rsidR="008D090C" w:rsidRDefault="00000000">
            <w:pPr>
              <w:jc w:val="center"/>
            </w:pPr>
            <w:r>
              <w:rPr>
                <w:sz w:val="14"/>
              </w:rPr>
              <w:t>4</w:t>
            </w:r>
          </w:p>
        </w:tc>
        <w:tc>
          <w:tcPr>
            <w:tcW w:w="3672" w:type="dxa"/>
          </w:tcPr>
          <w:p w14:paraId="7F151076" w14:textId="77777777" w:rsidR="008D090C" w:rsidRDefault="00000000">
            <w:r>
              <w:rPr>
                <w:color w:val="9C0006"/>
                <w:sz w:val="14"/>
              </w:rPr>
              <w:t>Click “Add Room to Reservation.”</w:t>
            </w:r>
          </w:p>
        </w:tc>
        <w:tc>
          <w:tcPr>
            <w:tcW w:w="5112" w:type="dxa"/>
          </w:tcPr>
          <w:p w14:paraId="66257913" w14:textId="77777777" w:rsidR="008D090C" w:rsidRDefault="00000000">
            <w:r>
              <w:rPr>
                <w:color w:val="9C0006"/>
                <w:sz w:val="14"/>
              </w:rPr>
              <w:t>The backend determines there are not enough reservable Double Full Beds for the requested quantity.</w:t>
            </w:r>
          </w:p>
        </w:tc>
        <w:tc>
          <w:tcPr>
            <w:tcW w:w="1728" w:type="dxa"/>
          </w:tcPr>
          <w:p w14:paraId="46A2B1A2" w14:textId="77777777" w:rsidR="008D090C" w:rsidRDefault="00000000">
            <w:pPr>
              <w:jc w:val="center"/>
            </w:pPr>
            <w:r>
              <w:rPr>
                <w:color w:val="9C0006"/>
                <w:sz w:val="14"/>
              </w:rPr>
              <w:t>Pass</w:t>
            </w:r>
          </w:p>
        </w:tc>
        <w:tc>
          <w:tcPr>
            <w:tcW w:w="3096" w:type="dxa"/>
          </w:tcPr>
          <w:p w14:paraId="02BCE5C9" w14:textId="77777777" w:rsidR="008D090C" w:rsidRDefault="00CE24FB">
            <w:pPr>
              <w:rPr>
                <w:color w:val="9C0006"/>
                <w:sz w:val="14"/>
              </w:rPr>
            </w:pPr>
            <w:r>
              <w:rPr>
                <w:color w:val="9C0006"/>
                <w:sz w:val="14"/>
              </w:rPr>
              <w:t>Pass</w:t>
            </w:r>
          </w:p>
          <w:p w14:paraId="6A85649F" w14:textId="49EA9FF1" w:rsidR="00CE24FB" w:rsidRDefault="00CE24FB">
            <w:r>
              <w:rPr>
                <w:noProof/>
              </w:rPr>
              <w:drawing>
                <wp:inline distT="0" distB="0" distL="0" distR="0" wp14:anchorId="4906C062" wp14:editId="1E13D948">
                  <wp:extent cx="5242250" cy="2649960"/>
                  <wp:effectExtent l="0" t="0" r="0" b="0"/>
                  <wp:docPr id="16353835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83522" name="Picture 1635383522"/>
                          <pic:cNvPicPr/>
                        </pic:nvPicPr>
                        <pic:blipFill>
                          <a:blip r:embed="rId15"/>
                          <a:stretch>
                            <a:fillRect/>
                          </a:stretch>
                        </pic:blipFill>
                        <pic:spPr>
                          <a:xfrm>
                            <a:off x="0" y="0"/>
                            <a:ext cx="5258627" cy="2658239"/>
                          </a:xfrm>
                          <a:prstGeom prst="rect">
                            <a:avLst/>
                          </a:prstGeom>
                        </pic:spPr>
                      </pic:pic>
                    </a:graphicData>
                  </a:graphic>
                </wp:inline>
              </w:drawing>
            </w:r>
          </w:p>
        </w:tc>
      </w:tr>
      <w:tr w:rsidR="008D090C" w14:paraId="7AD3103A" w14:textId="77777777">
        <w:trPr>
          <w:cantSplit/>
          <w:jc w:val="center"/>
        </w:trPr>
        <w:tc>
          <w:tcPr>
            <w:tcW w:w="648" w:type="dxa"/>
          </w:tcPr>
          <w:p w14:paraId="275A4D14" w14:textId="77777777" w:rsidR="008D090C" w:rsidRDefault="00000000">
            <w:pPr>
              <w:jc w:val="center"/>
            </w:pPr>
            <w:r>
              <w:rPr>
                <w:sz w:val="14"/>
              </w:rPr>
              <w:lastRenderedPageBreak/>
              <w:t>5</w:t>
            </w:r>
          </w:p>
        </w:tc>
        <w:tc>
          <w:tcPr>
            <w:tcW w:w="3672" w:type="dxa"/>
          </w:tcPr>
          <w:p w14:paraId="4E4BBF86" w14:textId="77777777" w:rsidR="008D090C" w:rsidRDefault="00000000">
            <w:r>
              <w:rPr>
                <w:color w:val="9C0006"/>
                <w:sz w:val="14"/>
              </w:rPr>
              <w:t>Review the message and the Your Rooms cart.</w:t>
            </w:r>
          </w:p>
        </w:tc>
        <w:tc>
          <w:tcPr>
            <w:tcW w:w="5112" w:type="dxa"/>
          </w:tcPr>
          <w:p w14:paraId="4AFF478E" w14:textId="77777777" w:rsidR="008D090C" w:rsidRDefault="00000000">
            <w:r>
              <w:rPr>
                <w:color w:val="9C0006"/>
                <w:sz w:val="14"/>
              </w:rPr>
              <w:t>A clear unavailable/not-enough-rooms message is shown and the unavailable request is not added to the reservation cart.</w:t>
            </w:r>
          </w:p>
        </w:tc>
        <w:tc>
          <w:tcPr>
            <w:tcW w:w="1728" w:type="dxa"/>
          </w:tcPr>
          <w:p w14:paraId="3E68DE30" w14:textId="77777777" w:rsidR="008D090C" w:rsidRDefault="00000000">
            <w:pPr>
              <w:jc w:val="center"/>
            </w:pPr>
            <w:r>
              <w:rPr>
                <w:color w:val="9C0006"/>
                <w:sz w:val="14"/>
              </w:rPr>
              <w:t>Pass</w:t>
            </w:r>
          </w:p>
        </w:tc>
        <w:tc>
          <w:tcPr>
            <w:tcW w:w="3096" w:type="dxa"/>
          </w:tcPr>
          <w:p w14:paraId="28914990" w14:textId="77777777" w:rsidR="008D090C" w:rsidRDefault="00CE24FB">
            <w:pPr>
              <w:rPr>
                <w:color w:val="9C0006"/>
                <w:sz w:val="14"/>
              </w:rPr>
            </w:pPr>
            <w:r>
              <w:rPr>
                <w:color w:val="9C0006"/>
                <w:sz w:val="14"/>
              </w:rPr>
              <w:t>Pass</w:t>
            </w:r>
          </w:p>
          <w:p w14:paraId="5820BBD7" w14:textId="22930260" w:rsidR="00CE24FB" w:rsidRDefault="00CE24FB">
            <w:r>
              <w:rPr>
                <w:noProof/>
              </w:rPr>
              <w:drawing>
                <wp:inline distT="0" distB="0" distL="0" distR="0" wp14:anchorId="7CCED55E" wp14:editId="28277AD1">
                  <wp:extent cx="5433531" cy="701101"/>
                  <wp:effectExtent l="0" t="0" r="0" b="3810"/>
                  <wp:docPr id="16871082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08241" name="Picture 1687108241"/>
                          <pic:cNvPicPr/>
                        </pic:nvPicPr>
                        <pic:blipFill>
                          <a:blip r:embed="rId16"/>
                          <a:stretch>
                            <a:fillRect/>
                          </a:stretch>
                        </pic:blipFill>
                        <pic:spPr>
                          <a:xfrm>
                            <a:off x="0" y="0"/>
                            <a:ext cx="5433531" cy="701101"/>
                          </a:xfrm>
                          <a:prstGeom prst="rect">
                            <a:avLst/>
                          </a:prstGeom>
                        </pic:spPr>
                      </pic:pic>
                    </a:graphicData>
                  </a:graphic>
                </wp:inline>
              </w:drawing>
            </w:r>
          </w:p>
        </w:tc>
      </w:tr>
      <w:tr w:rsidR="008D090C" w14:paraId="5554F96E" w14:textId="77777777">
        <w:trPr>
          <w:cantSplit/>
          <w:jc w:val="center"/>
        </w:trPr>
        <w:tc>
          <w:tcPr>
            <w:tcW w:w="648" w:type="dxa"/>
          </w:tcPr>
          <w:p w14:paraId="0E227B35" w14:textId="77777777" w:rsidR="008D090C" w:rsidRDefault="00000000">
            <w:r>
              <w:rPr>
                <w:b/>
                <w:sz w:val="14"/>
              </w:rPr>
              <w:t>Comments</w:t>
            </w:r>
          </w:p>
        </w:tc>
        <w:tc>
          <w:tcPr>
            <w:tcW w:w="13608" w:type="dxa"/>
            <w:gridSpan w:val="4"/>
          </w:tcPr>
          <w:p w14:paraId="5BDD56BA" w14:textId="7ED08FE8" w:rsidR="008D090C" w:rsidRDefault="00CE24FB">
            <w:r w:rsidRPr="00CE24FB">
              <w:rPr>
                <w:color w:val="9C0006"/>
                <w:sz w:val="14"/>
              </w:rPr>
              <w:t>The reservation page correctly prevented the user from reserving more rooms than were available for the selected dates. The application displayed the appropriate availability behavior and did not allow an invalid reservation to continue. No correction was needed for the reservation logic.</w:t>
            </w:r>
          </w:p>
        </w:tc>
      </w:tr>
    </w:tbl>
    <w:p w14:paraId="37F1E553" w14:textId="77777777" w:rsidR="008D090C" w:rsidRDefault="00000000">
      <w:r>
        <w:br w:type="page"/>
      </w:r>
    </w:p>
    <w:p w14:paraId="55F77E5D" w14:textId="77777777" w:rsidR="008D090C" w:rsidRDefault="00000000">
      <w:pPr>
        <w:spacing w:after="80"/>
      </w:pPr>
      <w:r>
        <w:rPr>
          <w:b/>
          <w:color w:val="1F4E79"/>
          <w:sz w:val="24"/>
        </w:rPr>
        <w:lastRenderedPageBreak/>
        <w:t>Test 3: Reservation Creation Requires a Customer ID</w:t>
      </w:r>
    </w:p>
    <w:tbl>
      <w:tblPr>
        <w:tblStyle w:val="TableGrid"/>
        <w:tblW w:w="0" w:type="auto"/>
        <w:jc w:val="center"/>
        <w:tblLook w:val="04A0" w:firstRow="1" w:lastRow="0" w:firstColumn="1" w:lastColumn="0" w:noHBand="0" w:noVBand="1"/>
      </w:tblPr>
      <w:tblGrid>
        <w:gridCol w:w="735"/>
        <w:gridCol w:w="3939"/>
        <w:gridCol w:w="790"/>
        <w:gridCol w:w="701"/>
        <w:gridCol w:w="8595"/>
      </w:tblGrid>
      <w:tr w:rsidR="008D090C" w14:paraId="37DD2BB0" w14:textId="77777777">
        <w:trPr>
          <w:cantSplit/>
          <w:jc w:val="center"/>
        </w:trPr>
        <w:tc>
          <w:tcPr>
            <w:tcW w:w="648" w:type="dxa"/>
          </w:tcPr>
          <w:p w14:paraId="12B78E21" w14:textId="77777777" w:rsidR="008D090C" w:rsidRDefault="00000000">
            <w:pPr>
              <w:jc w:val="center"/>
            </w:pPr>
            <w:r>
              <w:rPr>
                <w:b/>
                <w:sz w:val="16"/>
              </w:rPr>
              <w:t>Test 3</w:t>
            </w:r>
          </w:p>
        </w:tc>
        <w:tc>
          <w:tcPr>
            <w:tcW w:w="13608" w:type="dxa"/>
            <w:gridSpan w:val="4"/>
          </w:tcPr>
          <w:p w14:paraId="26D44163" w14:textId="77777777" w:rsidR="008D090C" w:rsidRDefault="00000000">
            <w:r>
              <w:rPr>
                <w:b/>
                <w:color w:val="1F4E79"/>
                <w:sz w:val="20"/>
              </w:rPr>
              <w:t>Reservation Creation Requires a Customer ID</w:t>
            </w:r>
          </w:p>
        </w:tc>
      </w:tr>
      <w:tr w:rsidR="008D090C" w14:paraId="1B17EA13" w14:textId="77777777">
        <w:trPr>
          <w:cantSplit/>
          <w:jc w:val="center"/>
        </w:trPr>
        <w:tc>
          <w:tcPr>
            <w:tcW w:w="648" w:type="dxa"/>
          </w:tcPr>
          <w:p w14:paraId="3AE1C5AC" w14:textId="77777777" w:rsidR="008D090C" w:rsidRDefault="008D090C"/>
        </w:tc>
        <w:tc>
          <w:tcPr>
            <w:tcW w:w="3672" w:type="dxa"/>
          </w:tcPr>
          <w:p w14:paraId="02691CF2" w14:textId="77777777" w:rsidR="008D090C" w:rsidRDefault="00000000">
            <w:r>
              <w:rPr>
                <w:sz w:val="14"/>
              </w:rPr>
              <w:t>Test Objective: Verify that a logged-out visitor is blocked by the page and that a direct reservation API request without customer_id is rejected without creating a reservation.</w:t>
            </w:r>
          </w:p>
        </w:tc>
        <w:tc>
          <w:tcPr>
            <w:tcW w:w="5112" w:type="dxa"/>
          </w:tcPr>
          <w:p w14:paraId="15883201" w14:textId="77777777" w:rsidR="008D090C" w:rsidRDefault="00000000">
            <w:r>
              <w:rPr>
                <w:sz w:val="14"/>
              </w:rPr>
              <w:t>Developer: Brayan Covarrubias</w:t>
            </w:r>
            <w:r>
              <w:rPr>
                <w:sz w:val="14"/>
              </w:rPr>
              <w:br/>
              <w:t>Date tested: 2026/09/11</w:t>
            </w:r>
          </w:p>
        </w:tc>
        <w:tc>
          <w:tcPr>
            <w:tcW w:w="4824" w:type="dxa"/>
            <w:gridSpan w:val="2"/>
          </w:tcPr>
          <w:p w14:paraId="24F30BC9" w14:textId="77777777" w:rsidR="008D090C" w:rsidRDefault="00000000">
            <w:r>
              <w:rPr>
                <w:sz w:val="14"/>
              </w:rPr>
              <w:t>Peer tester: Tiffany Davidson</w:t>
            </w:r>
            <w:r>
              <w:rPr>
                <w:sz w:val="14"/>
              </w:rPr>
              <w:br/>
              <w:t>Date tested: &lt;yyyy/mm/dd&gt;</w:t>
            </w:r>
          </w:p>
        </w:tc>
      </w:tr>
      <w:tr w:rsidR="008D090C" w14:paraId="6C3B3083" w14:textId="77777777">
        <w:trPr>
          <w:cantSplit/>
          <w:tblHeader/>
          <w:jc w:val="center"/>
        </w:trPr>
        <w:tc>
          <w:tcPr>
            <w:tcW w:w="648" w:type="dxa"/>
            <w:shd w:val="clear" w:color="auto" w:fill="D9EAF7"/>
          </w:tcPr>
          <w:p w14:paraId="7F7B9C63" w14:textId="77777777" w:rsidR="008D090C" w:rsidRDefault="00000000">
            <w:r>
              <w:rPr>
                <w:b/>
                <w:sz w:val="14"/>
              </w:rPr>
              <w:t>Step</w:t>
            </w:r>
          </w:p>
        </w:tc>
        <w:tc>
          <w:tcPr>
            <w:tcW w:w="3672" w:type="dxa"/>
            <w:shd w:val="clear" w:color="auto" w:fill="D9EAF7"/>
          </w:tcPr>
          <w:p w14:paraId="442B78BA" w14:textId="77777777" w:rsidR="008D090C" w:rsidRDefault="00000000">
            <w:r>
              <w:rPr>
                <w:b/>
                <w:sz w:val="14"/>
              </w:rPr>
              <w:t>Action</w:t>
            </w:r>
          </w:p>
        </w:tc>
        <w:tc>
          <w:tcPr>
            <w:tcW w:w="5112" w:type="dxa"/>
            <w:shd w:val="clear" w:color="auto" w:fill="D9EAF7"/>
          </w:tcPr>
          <w:p w14:paraId="52C34DA9" w14:textId="77777777" w:rsidR="008D090C" w:rsidRDefault="00000000">
            <w:r>
              <w:rPr>
                <w:b/>
                <w:sz w:val="14"/>
              </w:rPr>
              <w:t>Expected results</w:t>
            </w:r>
          </w:p>
        </w:tc>
        <w:tc>
          <w:tcPr>
            <w:tcW w:w="1728" w:type="dxa"/>
            <w:shd w:val="clear" w:color="auto" w:fill="D9EAF7"/>
          </w:tcPr>
          <w:p w14:paraId="29874149" w14:textId="77777777" w:rsidR="008D090C" w:rsidRDefault="00000000">
            <w:r>
              <w:rPr>
                <w:b/>
                <w:sz w:val="14"/>
              </w:rPr>
              <w:t>Developer pass/fail</w:t>
            </w:r>
          </w:p>
        </w:tc>
        <w:tc>
          <w:tcPr>
            <w:tcW w:w="3096" w:type="dxa"/>
            <w:shd w:val="clear" w:color="auto" w:fill="D9EAF7"/>
          </w:tcPr>
          <w:p w14:paraId="44E04EC8" w14:textId="77777777" w:rsidR="008D090C" w:rsidRDefault="00000000">
            <w:r>
              <w:rPr>
                <w:b/>
                <w:sz w:val="14"/>
              </w:rPr>
              <w:t>Tester pass/fail + Screenshot</w:t>
            </w:r>
          </w:p>
        </w:tc>
      </w:tr>
      <w:tr w:rsidR="008D090C" w14:paraId="04C9548C" w14:textId="77777777">
        <w:trPr>
          <w:cantSplit/>
          <w:jc w:val="center"/>
        </w:trPr>
        <w:tc>
          <w:tcPr>
            <w:tcW w:w="648" w:type="dxa"/>
          </w:tcPr>
          <w:p w14:paraId="35C0F3F9" w14:textId="77777777" w:rsidR="008D090C" w:rsidRDefault="00000000">
            <w:pPr>
              <w:jc w:val="center"/>
            </w:pPr>
            <w:r>
              <w:rPr>
                <w:sz w:val="14"/>
              </w:rPr>
              <w:t>1</w:t>
            </w:r>
          </w:p>
        </w:tc>
        <w:tc>
          <w:tcPr>
            <w:tcW w:w="3672" w:type="dxa"/>
          </w:tcPr>
          <w:p w14:paraId="465C5DF7" w14:textId="77777777" w:rsidR="008D090C" w:rsidRDefault="00000000">
            <w:r>
              <w:rPr>
                <w:color w:val="9C0006"/>
                <w:sz w:val="14"/>
              </w:rPr>
              <w:t>Log out, start `python src/api/startup_api.py` if needed, and open http://127.0.0.1:8000/reservation.html.</w:t>
            </w:r>
          </w:p>
        </w:tc>
        <w:tc>
          <w:tcPr>
            <w:tcW w:w="5112" w:type="dxa"/>
          </w:tcPr>
          <w:p w14:paraId="608DA3A5" w14:textId="77777777" w:rsidR="008D090C" w:rsidRDefault="00000000">
            <w:r>
              <w:rPr>
                <w:color w:val="9C0006"/>
                <w:sz w:val="14"/>
              </w:rPr>
              <w:t>The page loads, the reservation form is hidden, and the “Before You Confirm” login/register panel is visible.</w:t>
            </w:r>
          </w:p>
        </w:tc>
        <w:tc>
          <w:tcPr>
            <w:tcW w:w="1728" w:type="dxa"/>
          </w:tcPr>
          <w:p w14:paraId="34CBE5C1" w14:textId="77777777" w:rsidR="008D090C" w:rsidRDefault="00000000">
            <w:pPr>
              <w:jc w:val="center"/>
            </w:pPr>
            <w:r>
              <w:rPr>
                <w:color w:val="9C0006"/>
                <w:sz w:val="14"/>
              </w:rPr>
              <w:t>Pass</w:t>
            </w:r>
          </w:p>
        </w:tc>
        <w:tc>
          <w:tcPr>
            <w:tcW w:w="3096" w:type="dxa"/>
          </w:tcPr>
          <w:p w14:paraId="59D513F9" w14:textId="77777777" w:rsidR="008D090C" w:rsidRDefault="00CE24FB">
            <w:pPr>
              <w:rPr>
                <w:color w:val="9C0006"/>
                <w:sz w:val="14"/>
              </w:rPr>
            </w:pPr>
            <w:r>
              <w:rPr>
                <w:color w:val="9C0006"/>
                <w:sz w:val="14"/>
              </w:rPr>
              <w:t>Pass</w:t>
            </w:r>
          </w:p>
          <w:p w14:paraId="0D39FDC6" w14:textId="76A356F4" w:rsidR="00CE24FB" w:rsidRDefault="00CE24FB">
            <w:r>
              <w:rPr>
                <w:noProof/>
              </w:rPr>
              <w:drawing>
                <wp:inline distT="0" distB="0" distL="0" distR="0" wp14:anchorId="734BCEEA" wp14:editId="197B40C6">
                  <wp:extent cx="5273040" cy="2658636"/>
                  <wp:effectExtent l="0" t="0" r="3810" b="8890"/>
                  <wp:docPr id="7934265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426537" name="Picture 793426537"/>
                          <pic:cNvPicPr/>
                        </pic:nvPicPr>
                        <pic:blipFill>
                          <a:blip r:embed="rId17"/>
                          <a:stretch>
                            <a:fillRect/>
                          </a:stretch>
                        </pic:blipFill>
                        <pic:spPr>
                          <a:xfrm>
                            <a:off x="0" y="0"/>
                            <a:ext cx="5289225" cy="2666797"/>
                          </a:xfrm>
                          <a:prstGeom prst="rect">
                            <a:avLst/>
                          </a:prstGeom>
                        </pic:spPr>
                      </pic:pic>
                    </a:graphicData>
                  </a:graphic>
                </wp:inline>
              </w:drawing>
            </w:r>
          </w:p>
        </w:tc>
      </w:tr>
      <w:tr w:rsidR="008D090C" w14:paraId="0F79336D" w14:textId="77777777">
        <w:trPr>
          <w:cantSplit/>
          <w:jc w:val="center"/>
        </w:trPr>
        <w:tc>
          <w:tcPr>
            <w:tcW w:w="648" w:type="dxa"/>
          </w:tcPr>
          <w:p w14:paraId="3ABD3A81" w14:textId="77777777" w:rsidR="008D090C" w:rsidRDefault="00000000">
            <w:pPr>
              <w:jc w:val="center"/>
            </w:pPr>
            <w:r>
              <w:rPr>
                <w:sz w:val="14"/>
              </w:rPr>
              <w:lastRenderedPageBreak/>
              <w:t>2</w:t>
            </w:r>
          </w:p>
        </w:tc>
        <w:tc>
          <w:tcPr>
            <w:tcW w:w="3672" w:type="dxa"/>
          </w:tcPr>
          <w:p w14:paraId="087A30D2" w14:textId="77777777" w:rsidR="008D090C" w:rsidRDefault="00000000">
            <w:r>
              <w:rPr>
                <w:color w:val="9C0006"/>
                <w:sz w:val="14"/>
              </w:rPr>
              <w:t>Open DevTools Console and submit a POST request to /api/reservations without a customer_id using the test payload provided in ReservationPageFunctionalTests.md.</w:t>
            </w:r>
          </w:p>
        </w:tc>
        <w:tc>
          <w:tcPr>
            <w:tcW w:w="5112" w:type="dxa"/>
          </w:tcPr>
          <w:p w14:paraId="52AFA67B" w14:textId="77777777" w:rsidR="008D090C" w:rsidRDefault="00000000">
            <w:r>
              <w:rPr>
                <w:color w:val="9C0006"/>
                <w:sz w:val="14"/>
              </w:rPr>
              <w:t>The request is sent directly to the backend, bypassing the front-end login gate.</w:t>
            </w:r>
          </w:p>
        </w:tc>
        <w:tc>
          <w:tcPr>
            <w:tcW w:w="1728" w:type="dxa"/>
          </w:tcPr>
          <w:p w14:paraId="37928D62" w14:textId="77777777" w:rsidR="008D090C" w:rsidRDefault="00000000">
            <w:pPr>
              <w:jc w:val="center"/>
            </w:pPr>
            <w:r>
              <w:rPr>
                <w:color w:val="9C0006"/>
                <w:sz w:val="14"/>
              </w:rPr>
              <w:t>Pass</w:t>
            </w:r>
          </w:p>
        </w:tc>
        <w:tc>
          <w:tcPr>
            <w:tcW w:w="3096" w:type="dxa"/>
          </w:tcPr>
          <w:p w14:paraId="40C27D1D" w14:textId="77777777" w:rsidR="008D090C" w:rsidRDefault="005405D1">
            <w:pPr>
              <w:rPr>
                <w:color w:val="9C0006"/>
                <w:sz w:val="14"/>
              </w:rPr>
            </w:pPr>
            <w:r>
              <w:rPr>
                <w:color w:val="9C0006"/>
                <w:sz w:val="14"/>
              </w:rPr>
              <w:t>Pass</w:t>
            </w:r>
          </w:p>
          <w:p w14:paraId="0C46B422" w14:textId="3016DFCC" w:rsidR="005405D1" w:rsidRDefault="005405D1">
            <w:r>
              <w:rPr>
                <w:noProof/>
              </w:rPr>
              <w:drawing>
                <wp:inline distT="0" distB="0" distL="0" distR="0" wp14:anchorId="78946A14" wp14:editId="15C626DB">
                  <wp:extent cx="6446520" cy="3160763"/>
                  <wp:effectExtent l="0" t="0" r="0" b="1905"/>
                  <wp:docPr id="20369676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967657" name="Picture 2036967657"/>
                          <pic:cNvPicPr/>
                        </pic:nvPicPr>
                        <pic:blipFill>
                          <a:blip r:embed="rId18"/>
                          <a:stretch>
                            <a:fillRect/>
                          </a:stretch>
                        </pic:blipFill>
                        <pic:spPr>
                          <a:xfrm>
                            <a:off x="0" y="0"/>
                            <a:ext cx="6457690" cy="3166240"/>
                          </a:xfrm>
                          <a:prstGeom prst="rect">
                            <a:avLst/>
                          </a:prstGeom>
                        </pic:spPr>
                      </pic:pic>
                    </a:graphicData>
                  </a:graphic>
                </wp:inline>
              </w:drawing>
            </w:r>
          </w:p>
        </w:tc>
      </w:tr>
      <w:tr w:rsidR="008D090C" w14:paraId="028CFB5E" w14:textId="77777777">
        <w:trPr>
          <w:cantSplit/>
          <w:jc w:val="center"/>
        </w:trPr>
        <w:tc>
          <w:tcPr>
            <w:tcW w:w="648" w:type="dxa"/>
          </w:tcPr>
          <w:p w14:paraId="37B6A37B" w14:textId="77777777" w:rsidR="008D090C" w:rsidRDefault="00000000">
            <w:pPr>
              <w:jc w:val="center"/>
            </w:pPr>
            <w:r>
              <w:rPr>
                <w:sz w:val="14"/>
              </w:rPr>
              <w:t>3</w:t>
            </w:r>
          </w:p>
        </w:tc>
        <w:tc>
          <w:tcPr>
            <w:tcW w:w="3672" w:type="dxa"/>
          </w:tcPr>
          <w:p w14:paraId="74AA7913" w14:textId="77777777" w:rsidR="008D090C" w:rsidRDefault="00000000">
            <w:r>
              <w:rPr>
                <w:color w:val="9C0006"/>
                <w:sz w:val="14"/>
              </w:rPr>
              <w:t>Review the Console and Network response for the POST request.</w:t>
            </w:r>
          </w:p>
        </w:tc>
        <w:tc>
          <w:tcPr>
            <w:tcW w:w="5112" w:type="dxa"/>
          </w:tcPr>
          <w:p w14:paraId="4AF3D479" w14:textId="77777777" w:rsidR="008D090C" w:rsidRDefault="00000000">
            <w:r>
              <w:rPr>
                <w:color w:val="9C0006"/>
                <w:sz w:val="14"/>
              </w:rPr>
              <w:t>The API returns HTTP 400 with success: false and a reason indicating that a logged-in customer is required.</w:t>
            </w:r>
          </w:p>
        </w:tc>
        <w:tc>
          <w:tcPr>
            <w:tcW w:w="1728" w:type="dxa"/>
          </w:tcPr>
          <w:p w14:paraId="072B087E" w14:textId="77777777" w:rsidR="008D090C" w:rsidRDefault="00000000">
            <w:pPr>
              <w:jc w:val="center"/>
            </w:pPr>
            <w:r>
              <w:rPr>
                <w:color w:val="9C0006"/>
                <w:sz w:val="14"/>
              </w:rPr>
              <w:t>Pass</w:t>
            </w:r>
          </w:p>
        </w:tc>
        <w:tc>
          <w:tcPr>
            <w:tcW w:w="3096" w:type="dxa"/>
          </w:tcPr>
          <w:p w14:paraId="2D2B2F41" w14:textId="77777777" w:rsidR="008D090C" w:rsidRDefault="005405D1">
            <w:r>
              <w:t>Pass</w:t>
            </w:r>
          </w:p>
          <w:p w14:paraId="18F177C8" w14:textId="6CC0A222" w:rsidR="005405D1" w:rsidRDefault="005405D1">
            <w:r>
              <w:rPr>
                <w:noProof/>
              </w:rPr>
              <w:drawing>
                <wp:inline distT="0" distB="0" distL="0" distR="0" wp14:anchorId="3518E42B" wp14:editId="0CE6E2B5">
                  <wp:extent cx="5325629" cy="2611184"/>
                  <wp:effectExtent l="0" t="0" r="8890" b="0"/>
                  <wp:docPr id="13922529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967657" name="Picture 2036967657"/>
                          <pic:cNvPicPr/>
                        </pic:nvPicPr>
                        <pic:blipFill>
                          <a:blip r:embed="rId18"/>
                          <a:stretch>
                            <a:fillRect/>
                          </a:stretch>
                        </pic:blipFill>
                        <pic:spPr>
                          <a:xfrm>
                            <a:off x="0" y="0"/>
                            <a:ext cx="5342940" cy="2619672"/>
                          </a:xfrm>
                          <a:prstGeom prst="rect">
                            <a:avLst/>
                          </a:prstGeom>
                        </pic:spPr>
                      </pic:pic>
                    </a:graphicData>
                  </a:graphic>
                </wp:inline>
              </w:drawing>
            </w:r>
          </w:p>
        </w:tc>
      </w:tr>
      <w:tr w:rsidR="008D090C" w14:paraId="58721284" w14:textId="77777777">
        <w:trPr>
          <w:cantSplit/>
          <w:jc w:val="center"/>
        </w:trPr>
        <w:tc>
          <w:tcPr>
            <w:tcW w:w="648" w:type="dxa"/>
          </w:tcPr>
          <w:p w14:paraId="7593F21A" w14:textId="77777777" w:rsidR="008D090C" w:rsidRDefault="00000000">
            <w:pPr>
              <w:jc w:val="center"/>
            </w:pPr>
            <w:r>
              <w:rPr>
                <w:sz w:val="14"/>
              </w:rPr>
              <w:lastRenderedPageBreak/>
              <w:t>4</w:t>
            </w:r>
          </w:p>
        </w:tc>
        <w:tc>
          <w:tcPr>
            <w:tcW w:w="3672" w:type="dxa"/>
          </w:tcPr>
          <w:p w14:paraId="47BBCF0D" w14:textId="77777777" w:rsidR="008D090C" w:rsidRDefault="00000000">
            <w:r>
              <w:rPr>
                <w:color w:val="9C0006"/>
                <w:sz w:val="14"/>
              </w:rPr>
              <w:t>In MySQL, record the Reservations row count before and after the rejected request using `SELECT COUNT(*) FROM Reservations;`.</w:t>
            </w:r>
          </w:p>
        </w:tc>
        <w:tc>
          <w:tcPr>
            <w:tcW w:w="5112" w:type="dxa"/>
          </w:tcPr>
          <w:p w14:paraId="0B02FD05" w14:textId="77777777" w:rsidR="008D090C" w:rsidRDefault="00000000">
            <w:r>
              <w:rPr>
                <w:color w:val="9C0006"/>
                <w:sz w:val="14"/>
              </w:rPr>
              <w:t>The row count is unchanged, confirming the rejected request did not create a reservation.</w:t>
            </w:r>
          </w:p>
        </w:tc>
        <w:tc>
          <w:tcPr>
            <w:tcW w:w="1728" w:type="dxa"/>
          </w:tcPr>
          <w:p w14:paraId="0CB14D63" w14:textId="77777777" w:rsidR="008D090C" w:rsidRDefault="00000000">
            <w:pPr>
              <w:jc w:val="center"/>
            </w:pPr>
            <w:r>
              <w:rPr>
                <w:color w:val="9C0006"/>
                <w:sz w:val="14"/>
              </w:rPr>
              <w:t>Pass</w:t>
            </w:r>
          </w:p>
        </w:tc>
        <w:tc>
          <w:tcPr>
            <w:tcW w:w="3096" w:type="dxa"/>
          </w:tcPr>
          <w:p w14:paraId="44DB2219" w14:textId="77777777" w:rsidR="008D090C" w:rsidRDefault="005405D1">
            <w:pPr>
              <w:rPr>
                <w:color w:val="9C0006"/>
                <w:sz w:val="14"/>
              </w:rPr>
            </w:pPr>
            <w:r>
              <w:rPr>
                <w:color w:val="9C0006"/>
                <w:sz w:val="14"/>
              </w:rPr>
              <w:t>Pass</w:t>
            </w:r>
          </w:p>
          <w:p w14:paraId="08F274A8" w14:textId="1BC426DC" w:rsidR="005405D1" w:rsidRDefault="005405D1">
            <w:r>
              <w:rPr>
                <w:noProof/>
              </w:rPr>
              <w:drawing>
                <wp:inline distT="0" distB="0" distL="0" distR="0" wp14:anchorId="4F137F8B" wp14:editId="2DAC2FCD">
                  <wp:extent cx="6316980" cy="3245791"/>
                  <wp:effectExtent l="0" t="0" r="7620" b="0"/>
                  <wp:docPr id="1268865218" name="Picture 16" descr="Command Prompt - C:\xampp\mysql\bin\mysql.exe  -h 127.0.0.1 -P 3308 -u r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865218" name="Picture 1268865218" descr="Command Prompt - C:\xampp\mysql\bin\mysql.exe  -h 127.0.0.1 -P 3308 -u root"/>
                          <pic:cNvPicPr/>
                        </pic:nvPicPr>
                        <pic:blipFill>
                          <a:blip r:embed="rId19"/>
                          <a:stretch>
                            <a:fillRect/>
                          </a:stretch>
                        </pic:blipFill>
                        <pic:spPr>
                          <a:xfrm>
                            <a:off x="0" y="0"/>
                            <a:ext cx="6326126" cy="3250490"/>
                          </a:xfrm>
                          <a:prstGeom prst="rect">
                            <a:avLst/>
                          </a:prstGeom>
                        </pic:spPr>
                      </pic:pic>
                    </a:graphicData>
                  </a:graphic>
                </wp:inline>
              </w:drawing>
            </w:r>
          </w:p>
        </w:tc>
      </w:tr>
      <w:tr w:rsidR="008D090C" w14:paraId="4A5175D3" w14:textId="77777777">
        <w:trPr>
          <w:cantSplit/>
          <w:jc w:val="center"/>
        </w:trPr>
        <w:tc>
          <w:tcPr>
            <w:tcW w:w="648" w:type="dxa"/>
          </w:tcPr>
          <w:p w14:paraId="2B3D48B7" w14:textId="77777777" w:rsidR="008D090C" w:rsidRDefault="00000000">
            <w:pPr>
              <w:jc w:val="center"/>
            </w:pPr>
            <w:r>
              <w:rPr>
                <w:sz w:val="14"/>
              </w:rPr>
              <w:t>5</w:t>
            </w:r>
          </w:p>
        </w:tc>
        <w:tc>
          <w:tcPr>
            <w:tcW w:w="3672" w:type="dxa"/>
          </w:tcPr>
          <w:p w14:paraId="691B6A7F" w14:textId="77777777" w:rsidR="008D090C" w:rsidRDefault="00000000">
            <w:r>
              <w:rPr>
                <w:color w:val="9C0006"/>
                <w:sz w:val="14"/>
              </w:rPr>
              <w:t>Run `python -m pytest src/api/tests/test_reservation_api.py::test_create_reservation_requires_customer_id -v`.</w:t>
            </w:r>
          </w:p>
        </w:tc>
        <w:tc>
          <w:tcPr>
            <w:tcW w:w="5112" w:type="dxa"/>
          </w:tcPr>
          <w:p w14:paraId="5BD1780E" w14:textId="77777777" w:rsidR="008D090C" w:rsidRDefault="00000000">
            <w:r>
              <w:rPr>
                <w:color w:val="9C0006"/>
                <w:sz w:val="14"/>
              </w:rPr>
              <w:t>The targeted FT-RES-03 automated test finishes with PASSED.</w:t>
            </w:r>
          </w:p>
        </w:tc>
        <w:tc>
          <w:tcPr>
            <w:tcW w:w="1728" w:type="dxa"/>
          </w:tcPr>
          <w:p w14:paraId="0DF79CD6" w14:textId="77777777" w:rsidR="008D090C" w:rsidRDefault="00000000">
            <w:pPr>
              <w:jc w:val="center"/>
            </w:pPr>
            <w:r>
              <w:rPr>
                <w:color w:val="9C0006"/>
                <w:sz w:val="14"/>
              </w:rPr>
              <w:t>Pass</w:t>
            </w:r>
          </w:p>
        </w:tc>
        <w:tc>
          <w:tcPr>
            <w:tcW w:w="3096" w:type="dxa"/>
          </w:tcPr>
          <w:p w14:paraId="07572C00" w14:textId="77777777" w:rsidR="008D090C" w:rsidRDefault="005405D1">
            <w:pPr>
              <w:rPr>
                <w:color w:val="9C0006"/>
                <w:sz w:val="14"/>
              </w:rPr>
            </w:pPr>
            <w:r>
              <w:rPr>
                <w:color w:val="9C0006"/>
                <w:sz w:val="14"/>
              </w:rPr>
              <w:t>Pass</w:t>
            </w:r>
          </w:p>
          <w:p w14:paraId="6F4878DC" w14:textId="4510636C" w:rsidR="005405D1" w:rsidRDefault="005405D1">
            <w:r>
              <w:rPr>
                <w:noProof/>
              </w:rPr>
              <w:drawing>
                <wp:inline distT="0" distB="0" distL="0" distR="0" wp14:anchorId="20C30193" wp14:editId="7E00572D">
                  <wp:extent cx="7429500" cy="2300775"/>
                  <wp:effectExtent l="0" t="0" r="0" b="4445"/>
                  <wp:docPr id="154140478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404783" name="Picture 1541404783"/>
                          <pic:cNvPicPr/>
                        </pic:nvPicPr>
                        <pic:blipFill>
                          <a:blip r:embed="rId20"/>
                          <a:stretch>
                            <a:fillRect/>
                          </a:stretch>
                        </pic:blipFill>
                        <pic:spPr>
                          <a:xfrm>
                            <a:off x="0" y="0"/>
                            <a:ext cx="7454192" cy="2308422"/>
                          </a:xfrm>
                          <a:prstGeom prst="rect">
                            <a:avLst/>
                          </a:prstGeom>
                        </pic:spPr>
                      </pic:pic>
                    </a:graphicData>
                  </a:graphic>
                </wp:inline>
              </w:drawing>
            </w:r>
          </w:p>
        </w:tc>
      </w:tr>
      <w:tr w:rsidR="008D090C" w14:paraId="471C150E" w14:textId="77777777">
        <w:trPr>
          <w:cantSplit/>
          <w:jc w:val="center"/>
        </w:trPr>
        <w:tc>
          <w:tcPr>
            <w:tcW w:w="648" w:type="dxa"/>
          </w:tcPr>
          <w:p w14:paraId="3221FAB1" w14:textId="77777777" w:rsidR="008D090C" w:rsidRDefault="00000000">
            <w:r>
              <w:rPr>
                <w:b/>
                <w:sz w:val="14"/>
              </w:rPr>
              <w:t>Comments</w:t>
            </w:r>
          </w:p>
        </w:tc>
        <w:tc>
          <w:tcPr>
            <w:tcW w:w="13608" w:type="dxa"/>
            <w:gridSpan w:val="4"/>
          </w:tcPr>
          <w:p w14:paraId="5C9B2660" w14:textId="2D5F6F27" w:rsidR="008D090C" w:rsidRDefault="00CE24FB">
            <w:r w:rsidRPr="00CE24FB">
              <w:rPr>
                <w:color w:val="9C0006"/>
                <w:sz w:val="14"/>
              </w:rPr>
              <w:t>The application correctly required the user to be logged in before completing a reservation. During QA, the login initially failed because the local MySQL server was using a different port than the application expected. The issue was corrected by running the XAMPP database on port 3308 and updating the local database connection settings, after which the login function worked correctly.</w:t>
            </w:r>
          </w:p>
        </w:tc>
      </w:tr>
    </w:tbl>
    <w:p w14:paraId="1B608E4F" w14:textId="77777777" w:rsidR="008D090C" w:rsidRDefault="00000000">
      <w:r>
        <w:br w:type="page"/>
      </w:r>
    </w:p>
    <w:p w14:paraId="62402678" w14:textId="77777777" w:rsidR="008D090C" w:rsidRDefault="00000000">
      <w:pPr>
        <w:spacing w:after="80"/>
      </w:pPr>
      <w:r>
        <w:rPr>
          <w:b/>
          <w:color w:val="1F4E79"/>
          <w:sz w:val="24"/>
        </w:rPr>
        <w:lastRenderedPageBreak/>
        <w:t>Test 4: Reservation Creation Succeeds for Open Dates</w:t>
      </w:r>
    </w:p>
    <w:tbl>
      <w:tblPr>
        <w:tblStyle w:val="TableGrid"/>
        <w:tblW w:w="0" w:type="auto"/>
        <w:jc w:val="center"/>
        <w:tblLook w:val="04A0" w:firstRow="1" w:lastRow="0" w:firstColumn="1" w:lastColumn="0" w:noHBand="0" w:noVBand="1"/>
      </w:tblPr>
      <w:tblGrid>
        <w:gridCol w:w="753"/>
        <w:gridCol w:w="4297"/>
        <w:gridCol w:w="1101"/>
        <w:gridCol w:w="719"/>
        <w:gridCol w:w="7890"/>
      </w:tblGrid>
      <w:tr w:rsidR="008D090C" w14:paraId="10B25584" w14:textId="77777777">
        <w:trPr>
          <w:cantSplit/>
          <w:jc w:val="center"/>
        </w:trPr>
        <w:tc>
          <w:tcPr>
            <w:tcW w:w="648" w:type="dxa"/>
          </w:tcPr>
          <w:p w14:paraId="5210A528" w14:textId="77777777" w:rsidR="008D090C" w:rsidRDefault="00000000">
            <w:pPr>
              <w:jc w:val="center"/>
            </w:pPr>
            <w:r>
              <w:rPr>
                <w:b/>
                <w:sz w:val="16"/>
              </w:rPr>
              <w:t>Test 4</w:t>
            </w:r>
          </w:p>
        </w:tc>
        <w:tc>
          <w:tcPr>
            <w:tcW w:w="13608" w:type="dxa"/>
            <w:gridSpan w:val="4"/>
          </w:tcPr>
          <w:p w14:paraId="639CC805" w14:textId="77777777" w:rsidR="008D090C" w:rsidRDefault="00000000">
            <w:r>
              <w:rPr>
                <w:b/>
                <w:color w:val="1F4E79"/>
                <w:sz w:val="20"/>
              </w:rPr>
              <w:t>Reservation Creation Succeeds for Open Dates</w:t>
            </w:r>
          </w:p>
        </w:tc>
      </w:tr>
      <w:tr w:rsidR="008D090C" w14:paraId="74A83F9C" w14:textId="77777777">
        <w:trPr>
          <w:cantSplit/>
          <w:jc w:val="center"/>
        </w:trPr>
        <w:tc>
          <w:tcPr>
            <w:tcW w:w="648" w:type="dxa"/>
          </w:tcPr>
          <w:p w14:paraId="2487596F" w14:textId="77777777" w:rsidR="008D090C" w:rsidRDefault="008D090C"/>
        </w:tc>
        <w:tc>
          <w:tcPr>
            <w:tcW w:w="3672" w:type="dxa"/>
          </w:tcPr>
          <w:p w14:paraId="777EBECE" w14:textId="77777777" w:rsidR="008D090C" w:rsidRDefault="00000000">
            <w:r>
              <w:rPr>
                <w:sz w:val="14"/>
              </w:rPr>
              <w:t>Test Objective: Verify that a complete valid reservation can be created end-to-end, transferred to the summary page, confirmed, and stored in Reservations and ReservationRooms.</w:t>
            </w:r>
          </w:p>
        </w:tc>
        <w:tc>
          <w:tcPr>
            <w:tcW w:w="5112" w:type="dxa"/>
          </w:tcPr>
          <w:p w14:paraId="546AC99D" w14:textId="77777777" w:rsidR="008D090C" w:rsidRDefault="00000000">
            <w:r>
              <w:rPr>
                <w:sz w:val="14"/>
              </w:rPr>
              <w:t>Developer: Brayan Covarrubias</w:t>
            </w:r>
            <w:r>
              <w:rPr>
                <w:sz w:val="14"/>
              </w:rPr>
              <w:br/>
              <w:t>Date tested: 2026/09/11</w:t>
            </w:r>
          </w:p>
        </w:tc>
        <w:tc>
          <w:tcPr>
            <w:tcW w:w="4824" w:type="dxa"/>
            <w:gridSpan w:val="2"/>
          </w:tcPr>
          <w:p w14:paraId="1FC571B7" w14:textId="77777777" w:rsidR="008D090C" w:rsidRDefault="00000000">
            <w:r>
              <w:rPr>
                <w:sz w:val="14"/>
              </w:rPr>
              <w:t>Peer tester: Tiffany Davidson</w:t>
            </w:r>
            <w:r>
              <w:rPr>
                <w:sz w:val="14"/>
              </w:rPr>
              <w:br/>
              <w:t>Date tested: &lt;yyyy/mm/dd&gt;</w:t>
            </w:r>
          </w:p>
        </w:tc>
      </w:tr>
      <w:tr w:rsidR="008D090C" w14:paraId="0D2B8A48" w14:textId="77777777">
        <w:trPr>
          <w:cantSplit/>
          <w:tblHeader/>
          <w:jc w:val="center"/>
        </w:trPr>
        <w:tc>
          <w:tcPr>
            <w:tcW w:w="648" w:type="dxa"/>
            <w:shd w:val="clear" w:color="auto" w:fill="D9EAF7"/>
          </w:tcPr>
          <w:p w14:paraId="759D4478" w14:textId="77777777" w:rsidR="008D090C" w:rsidRDefault="00000000">
            <w:r>
              <w:rPr>
                <w:b/>
                <w:sz w:val="14"/>
              </w:rPr>
              <w:t>Step</w:t>
            </w:r>
          </w:p>
        </w:tc>
        <w:tc>
          <w:tcPr>
            <w:tcW w:w="3672" w:type="dxa"/>
            <w:shd w:val="clear" w:color="auto" w:fill="D9EAF7"/>
          </w:tcPr>
          <w:p w14:paraId="2D58B917" w14:textId="77777777" w:rsidR="008D090C" w:rsidRDefault="00000000">
            <w:r>
              <w:rPr>
                <w:b/>
                <w:sz w:val="14"/>
              </w:rPr>
              <w:t>Action</w:t>
            </w:r>
          </w:p>
        </w:tc>
        <w:tc>
          <w:tcPr>
            <w:tcW w:w="5112" w:type="dxa"/>
            <w:shd w:val="clear" w:color="auto" w:fill="D9EAF7"/>
          </w:tcPr>
          <w:p w14:paraId="3FC166D2" w14:textId="77777777" w:rsidR="008D090C" w:rsidRDefault="00000000">
            <w:r>
              <w:rPr>
                <w:b/>
                <w:sz w:val="14"/>
              </w:rPr>
              <w:t>Expected results</w:t>
            </w:r>
          </w:p>
        </w:tc>
        <w:tc>
          <w:tcPr>
            <w:tcW w:w="1728" w:type="dxa"/>
            <w:shd w:val="clear" w:color="auto" w:fill="D9EAF7"/>
          </w:tcPr>
          <w:p w14:paraId="79925A5B" w14:textId="77777777" w:rsidR="008D090C" w:rsidRDefault="00000000">
            <w:r>
              <w:rPr>
                <w:b/>
                <w:sz w:val="14"/>
              </w:rPr>
              <w:t>Developer pass/fail</w:t>
            </w:r>
          </w:p>
        </w:tc>
        <w:tc>
          <w:tcPr>
            <w:tcW w:w="3096" w:type="dxa"/>
            <w:shd w:val="clear" w:color="auto" w:fill="D9EAF7"/>
          </w:tcPr>
          <w:p w14:paraId="7EA14D9D" w14:textId="77777777" w:rsidR="008D090C" w:rsidRDefault="00000000">
            <w:r>
              <w:rPr>
                <w:b/>
                <w:sz w:val="14"/>
              </w:rPr>
              <w:t>Tester pass/fail + Screenshot</w:t>
            </w:r>
          </w:p>
        </w:tc>
      </w:tr>
      <w:tr w:rsidR="008D090C" w14:paraId="3E37F5CF" w14:textId="77777777">
        <w:trPr>
          <w:cantSplit/>
          <w:jc w:val="center"/>
        </w:trPr>
        <w:tc>
          <w:tcPr>
            <w:tcW w:w="648" w:type="dxa"/>
          </w:tcPr>
          <w:p w14:paraId="5A64A493" w14:textId="77777777" w:rsidR="008D090C" w:rsidRDefault="00000000">
            <w:pPr>
              <w:jc w:val="center"/>
            </w:pPr>
            <w:r>
              <w:rPr>
                <w:sz w:val="14"/>
              </w:rPr>
              <w:t>1</w:t>
            </w:r>
          </w:p>
        </w:tc>
        <w:tc>
          <w:tcPr>
            <w:tcW w:w="3672" w:type="dxa"/>
          </w:tcPr>
          <w:p w14:paraId="620A92FC" w14:textId="77777777" w:rsidR="008D090C" w:rsidRDefault="00000000">
            <w:r>
              <w:rPr>
                <w:color w:val="9C0006"/>
                <w:sz w:val="14"/>
              </w:rPr>
              <w:t>Open http://127.0.0.1:8000/login.html and log in with demo@moffatbay.com / DemoPass1.</w:t>
            </w:r>
          </w:p>
        </w:tc>
        <w:tc>
          <w:tcPr>
            <w:tcW w:w="5112" w:type="dxa"/>
          </w:tcPr>
          <w:p w14:paraId="4AB5C9DA" w14:textId="77777777" w:rsidR="008D090C" w:rsidRDefault="00000000">
            <w:r>
              <w:rPr>
                <w:color w:val="9C0006"/>
                <w:sz w:val="14"/>
              </w:rPr>
              <w:t>Login succeeds and the reservation page opens for the demo customer.</w:t>
            </w:r>
          </w:p>
        </w:tc>
        <w:tc>
          <w:tcPr>
            <w:tcW w:w="1728" w:type="dxa"/>
          </w:tcPr>
          <w:p w14:paraId="3B0D9726" w14:textId="77777777" w:rsidR="008D090C" w:rsidRDefault="00000000">
            <w:pPr>
              <w:jc w:val="center"/>
            </w:pPr>
            <w:r>
              <w:rPr>
                <w:color w:val="9C0006"/>
                <w:sz w:val="14"/>
              </w:rPr>
              <w:t>Pass</w:t>
            </w:r>
          </w:p>
        </w:tc>
        <w:tc>
          <w:tcPr>
            <w:tcW w:w="3096" w:type="dxa"/>
          </w:tcPr>
          <w:p w14:paraId="03C9FCDA" w14:textId="77777777" w:rsidR="008D090C" w:rsidRDefault="005405D1">
            <w:pPr>
              <w:rPr>
                <w:color w:val="9C0006"/>
                <w:sz w:val="14"/>
              </w:rPr>
            </w:pPr>
            <w:r>
              <w:rPr>
                <w:color w:val="9C0006"/>
                <w:sz w:val="14"/>
              </w:rPr>
              <w:t>Pass</w:t>
            </w:r>
          </w:p>
          <w:p w14:paraId="136C5650" w14:textId="2D2C4EAA" w:rsidR="005405D1" w:rsidRDefault="00131293">
            <w:r>
              <w:rPr>
                <w:noProof/>
              </w:rPr>
              <w:drawing>
                <wp:inline distT="0" distB="0" distL="0" distR="0" wp14:anchorId="17D29FB6" wp14:editId="24136CB4">
                  <wp:extent cx="5372100" cy="2714122"/>
                  <wp:effectExtent l="0" t="0" r="0" b="0"/>
                  <wp:docPr id="13249698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969822" name="Picture 1324969822"/>
                          <pic:cNvPicPr/>
                        </pic:nvPicPr>
                        <pic:blipFill>
                          <a:blip r:embed="rId21"/>
                          <a:stretch>
                            <a:fillRect/>
                          </a:stretch>
                        </pic:blipFill>
                        <pic:spPr>
                          <a:xfrm>
                            <a:off x="0" y="0"/>
                            <a:ext cx="5388224" cy="2722268"/>
                          </a:xfrm>
                          <a:prstGeom prst="rect">
                            <a:avLst/>
                          </a:prstGeom>
                        </pic:spPr>
                      </pic:pic>
                    </a:graphicData>
                  </a:graphic>
                </wp:inline>
              </w:drawing>
            </w:r>
          </w:p>
        </w:tc>
      </w:tr>
      <w:tr w:rsidR="008D090C" w14:paraId="27EEAC99" w14:textId="77777777">
        <w:trPr>
          <w:cantSplit/>
          <w:jc w:val="center"/>
        </w:trPr>
        <w:tc>
          <w:tcPr>
            <w:tcW w:w="648" w:type="dxa"/>
          </w:tcPr>
          <w:p w14:paraId="03DDC944" w14:textId="77777777" w:rsidR="008D090C" w:rsidRDefault="00000000">
            <w:pPr>
              <w:jc w:val="center"/>
            </w:pPr>
            <w:r>
              <w:rPr>
                <w:sz w:val="14"/>
              </w:rPr>
              <w:lastRenderedPageBreak/>
              <w:t>2</w:t>
            </w:r>
          </w:p>
        </w:tc>
        <w:tc>
          <w:tcPr>
            <w:tcW w:w="3672" w:type="dxa"/>
          </w:tcPr>
          <w:p w14:paraId="6E7ED89E" w14:textId="77777777" w:rsidR="008D090C" w:rsidRDefault="00000000">
            <w:r>
              <w:rPr>
                <w:color w:val="9C0006"/>
                <w:sz w:val="14"/>
              </w:rPr>
              <w:t>Select 1 Queen room, 2 guests, and a far-future open stay such as 2027-04-01 through 2027-04-03.</w:t>
            </w:r>
          </w:p>
        </w:tc>
        <w:tc>
          <w:tcPr>
            <w:tcW w:w="5112" w:type="dxa"/>
          </w:tcPr>
          <w:p w14:paraId="134917F8" w14:textId="77777777" w:rsidR="008D090C" w:rsidRDefault="00000000">
            <w:r>
              <w:rPr>
                <w:color w:val="9C0006"/>
                <w:sz w:val="14"/>
              </w:rPr>
              <w:t>The reservation inputs are accepted.</w:t>
            </w:r>
          </w:p>
        </w:tc>
        <w:tc>
          <w:tcPr>
            <w:tcW w:w="1728" w:type="dxa"/>
          </w:tcPr>
          <w:p w14:paraId="76292E3A" w14:textId="77777777" w:rsidR="008D090C" w:rsidRDefault="00000000">
            <w:pPr>
              <w:jc w:val="center"/>
            </w:pPr>
            <w:r>
              <w:rPr>
                <w:color w:val="9C0006"/>
                <w:sz w:val="14"/>
              </w:rPr>
              <w:t>Pass</w:t>
            </w:r>
          </w:p>
        </w:tc>
        <w:tc>
          <w:tcPr>
            <w:tcW w:w="3096" w:type="dxa"/>
          </w:tcPr>
          <w:p w14:paraId="2543D30A" w14:textId="77777777" w:rsidR="008D090C" w:rsidRDefault="00131293">
            <w:pPr>
              <w:rPr>
                <w:color w:val="9C0006"/>
                <w:sz w:val="14"/>
              </w:rPr>
            </w:pPr>
            <w:r>
              <w:rPr>
                <w:color w:val="9C0006"/>
                <w:sz w:val="14"/>
              </w:rPr>
              <w:t>Pass</w:t>
            </w:r>
          </w:p>
          <w:p w14:paraId="24DF5C8F" w14:textId="4D51B027" w:rsidR="00131293" w:rsidRDefault="00131293">
            <w:r>
              <w:rPr>
                <w:noProof/>
              </w:rPr>
              <w:drawing>
                <wp:inline distT="0" distB="0" distL="0" distR="0" wp14:anchorId="51DFAC0C" wp14:editId="265F4054">
                  <wp:extent cx="5814060" cy="2934613"/>
                  <wp:effectExtent l="0" t="0" r="0" b="0"/>
                  <wp:docPr id="75901909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019096" name="Picture 759019096"/>
                          <pic:cNvPicPr/>
                        </pic:nvPicPr>
                        <pic:blipFill>
                          <a:blip r:embed="rId22"/>
                          <a:stretch>
                            <a:fillRect/>
                          </a:stretch>
                        </pic:blipFill>
                        <pic:spPr>
                          <a:xfrm>
                            <a:off x="0" y="0"/>
                            <a:ext cx="5828976" cy="2942142"/>
                          </a:xfrm>
                          <a:prstGeom prst="rect">
                            <a:avLst/>
                          </a:prstGeom>
                        </pic:spPr>
                      </pic:pic>
                    </a:graphicData>
                  </a:graphic>
                </wp:inline>
              </w:drawing>
            </w:r>
          </w:p>
        </w:tc>
      </w:tr>
      <w:tr w:rsidR="008D090C" w14:paraId="3C60A825" w14:textId="77777777">
        <w:trPr>
          <w:cantSplit/>
          <w:jc w:val="center"/>
        </w:trPr>
        <w:tc>
          <w:tcPr>
            <w:tcW w:w="648" w:type="dxa"/>
          </w:tcPr>
          <w:p w14:paraId="0A602A79" w14:textId="77777777" w:rsidR="008D090C" w:rsidRDefault="00000000">
            <w:pPr>
              <w:jc w:val="center"/>
            </w:pPr>
            <w:r>
              <w:rPr>
                <w:sz w:val="14"/>
              </w:rPr>
              <w:t>3</w:t>
            </w:r>
          </w:p>
        </w:tc>
        <w:tc>
          <w:tcPr>
            <w:tcW w:w="3672" w:type="dxa"/>
          </w:tcPr>
          <w:p w14:paraId="264A22F9" w14:textId="77777777" w:rsidR="008D090C" w:rsidRDefault="00000000">
            <w:r>
              <w:rPr>
                <w:color w:val="9C0006"/>
                <w:sz w:val="14"/>
              </w:rPr>
              <w:t>Click “Add Room to Reservation.”</w:t>
            </w:r>
          </w:p>
        </w:tc>
        <w:tc>
          <w:tcPr>
            <w:tcW w:w="5112" w:type="dxa"/>
          </w:tcPr>
          <w:p w14:paraId="052C7B15" w14:textId="77777777" w:rsidR="008D090C" w:rsidRDefault="00000000">
            <w:r>
              <w:rPr>
                <w:color w:val="9C0006"/>
                <w:sz w:val="14"/>
              </w:rPr>
              <w:t>The selected Queen room is added to the cart as available.</w:t>
            </w:r>
          </w:p>
        </w:tc>
        <w:tc>
          <w:tcPr>
            <w:tcW w:w="1728" w:type="dxa"/>
          </w:tcPr>
          <w:p w14:paraId="167A9931" w14:textId="77777777" w:rsidR="008D090C" w:rsidRDefault="00000000">
            <w:pPr>
              <w:jc w:val="center"/>
            </w:pPr>
            <w:r>
              <w:rPr>
                <w:color w:val="9C0006"/>
                <w:sz w:val="14"/>
              </w:rPr>
              <w:t>Pass</w:t>
            </w:r>
          </w:p>
        </w:tc>
        <w:tc>
          <w:tcPr>
            <w:tcW w:w="3096" w:type="dxa"/>
          </w:tcPr>
          <w:p w14:paraId="33E8505A" w14:textId="77777777" w:rsidR="008D090C" w:rsidRDefault="00131293">
            <w:pPr>
              <w:rPr>
                <w:color w:val="9C0006"/>
                <w:sz w:val="14"/>
              </w:rPr>
            </w:pPr>
            <w:r>
              <w:rPr>
                <w:color w:val="9C0006"/>
                <w:sz w:val="14"/>
              </w:rPr>
              <w:t>Pass</w:t>
            </w:r>
          </w:p>
          <w:p w14:paraId="7853A7FE" w14:textId="4EDF5F1C" w:rsidR="00131293" w:rsidRDefault="00131293">
            <w:r>
              <w:rPr>
                <w:noProof/>
              </w:rPr>
              <w:drawing>
                <wp:inline distT="0" distB="0" distL="0" distR="0" wp14:anchorId="6A508186" wp14:editId="0457425A">
                  <wp:extent cx="5859780" cy="2956079"/>
                  <wp:effectExtent l="0" t="0" r="7620" b="0"/>
                  <wp:docPr id="3816303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30331" name="Picture 381630331"/>
                          <pic:cNvPicPr/>
                        </pic:nvPicPr>
                        <pic:blipFill>
                          <a:blip r:embed="rId23"/>
                          <a:stretch>
                            <a:fillRect/>
                          </a:stretch>
                        </pic:blipFill>
                        <pic:spPr>
                          <a:xfrm>
                            <a:off x="0" y="0"/>
                            <a:ext cx="5873791" cy="2963147"/>
                          </a:xfrm>
                          <a:prstGeom prst="rect">
                            <a:avLst/>
                          </a:prstGeom>
                        </pic:spPr>
                      </pic:pic>
                    </a:graphicData>
                  </a:graphic>
                </wp:inline>
              </w:drawing>
            </w:r>
          </w:p>
        </w:tc>
      </w:tr>
      <w:tr w:rsidR="008D090C" w14:paraId="057CD1F6" w14:textId="77777777">
        <w:trPr>
          <w:cantSplit/>
          <w:jc w:val="center"/>
        </w:trPr>
        <w:tc>
          <w:tcPr>
            <w:tcW w:w="648" w:type="dxa"/>
          </w:tcPr>
          <w:p w14:paraId="631F6A6E" w14:textId="77777777" w:rsidR="008D090C" w:rsidRDefault="00000000">
            <w:pPr>
              <w:jc w:val="center"/>
            </w:pPr>
            <w:r>
              <w:rPr>
                <w:sz w:val="14"/>
              </w:rPr>
              <w:lastRenderedPageBreak/>
              <w:t>4</w:t>
            </w:r>
          </w:p>
        </w:tc>
        <w:tc>
          <w:tcPr>
            <w:tcW w:w="3672" w:type="dxa"/>
          </w:tcPr>
          <w:p w14:paraId="4742F9BE" w14:textId="77777777" w:rsidR="008D090C" w:rsidRDefault="00000000">
            <w:r>
              <w:rPr>
                <w:color w:val="9C0006"/>
                <w:sz w:val="14"/>
              </w:rPr>
              <w:t>Click “Continue to Summary.”</w:t>
            </w:r>
          </w:p>
        </w:tc>
        <w:tc>
          <w:tcPr>
            <w:tcW w:w="5112" w:type="dxa"/>
          </w:tcPr>
          <w:p w14:paraId="6F73CA8F" w14:textId="77777777" w:rsidR="008D090C" w:rsidRDefault="00000000">
            <w:r>
              <w:rPr>
                <w:color w:val="9C0006"/>
                <w:sz w:val="14"/>
              </w:rPr>
              <w:t>reservation-summary.html loads and shows the correct dates, guest count, room line item, number of nights, and estimated total.</w:t>
            </w:r>
          </w:p>
        </w:tc>
        <w:tc>
          <w:tcPr>
            <w:tcW w:w="1728" w:type="dxa"/>
          </w:tcPr>
          <w:p w14:paraId="482EB64D" w14:textId="77777777" w:rsidR="008D090C" w:rsidRDefault="00000000">
            <w:pPr>
              <w:jc w:val="center"/>
            </w:pPr>
            <w:r>
              <w:rPr>
                <w:color w:val="9C0006"/>
                <w:sz w:val="14"/>
              </w:rPr>
              <w:t>Pass</w:t>
            </w:r>
          </w:p>
        </w:tc>
        <w:tc>
          <w:tcPr>
            <w:tcW w:w="3096" w:type="dxa"/>
          </w:tcPr>
          <w:p w14:paraId="40E9A30E" w14:textId="77777777" w:rsidR="008D090C" w:rsidRDefault="00131293">
            <w:pPr>
              <w:rPr>
                <w:color w:val="9C0006"/>
                <w:sz w:val="14"/>
              </w:rPr>
            </w:pPr>
            <w:r>
              <w:rPr>
                <w:color w:val="9C0006"/>
                <w:sz w:val="14"/>
              </w:rPr>
              <w:t>Pass</w:t>
            </w:r>
          </w:p>
          <w:p w14:paraId="4314869B" w14:textId="39F053A8" w:rsidR="00131293" w:rsidRDefault="00131293">
            <w:r>
              <w:rPr>
                <w:noProof/>
              </w:rPr>
              <w:drawing>
                <wp:inline distT="0" distB="0" distL="0" distR="0" wp14:anchorId="53C630F1" wp14:editId="724F49F8">
                  <wp:extent cx="5669280" cy="2863096"/>
                  <wp:effectExtent l="0" t="0" r="7620" b="0"/>
                  <wp:docPr id="186403245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32455" name="Picture 1864032455"/>
                          <pic:cNvPicPr/>
                        </pic:nvPicPr>
                        <pic:blipFill>
                          <a:blip r:embed="rId24"/>
                          <a:stretch>
                            <a:fillRect/>
                          </a:stretch>
                        </pic:blipFill>
                        <pic:spPr>
                          <a:xfrm>
                            <a:off x="0" y="0"/>
                            <a:ext cx="5680406" cy="2868715"/>
                          </a:xfrm>
                          <a:prstGeom prst="rect">
                            <a:avLst/>
                          </a:prstGeom>
                        </pic:spPr>
                      </pic:pic>
                    </a:graphicData>
                  </a:graphic>
                </wp:inline>
              </w:drawing>
            </w:r>
          </w:p>
        </w:tc>
      </w:tr>
      <w:tr w:rsidR="008D090C" w14:paraId="2A9EFE4A" w14:textId="77777777">
        <w:trPr>
          <w:cantSplit/>
          <w:jc w:val="center"/>
        </w:trPr>
        <w:tc>
          <w:tcPr>
            <w:tcW w:w="648" w:type="dxa"/>
          </w:tcPr>
          <w:p w14:paraId="208F8231" w14:textId="77777777" w:rsidR="008D090C" w:rsidRDefault="00000000">
            <w:pPr>
              <w:jc w:val="center"/>
            </w:pPr>
            <w:r>
              <w:rPr>
                <w:sz w:val="14"/>
              </w:rPr>
              <w:t>5</w:t>
            </w:r>
          </w:p>
        </w:tc>
        <w:tc>
          <w:tcPr>
            <w:tcW w:w="3672" w:type="dxa"/>
          </w:tcPr>
          <w:p w14:paraId="3C8251A4" w14:textId="77777777" w:rsidR="008D090C" w:rsidRDefault="00000000">
            <w:r>
              <w:rPr>
                <w:color w:val="9C0006"/>
                <w:sz w:val="14"/>
              </w:rPr>
              <w:t>Click “Confirm Reservation.”</w:t>
            </w:r>
          </w:p>
        </w:tc>
        <w:tc>
          <w:tcPr>
            <w:tcW w:w="5112" w:type="dxa"/>
          </w:tcPr>
          <w:p w14:paraId="6E82D120" w14:textId="77777777" w:rsidR="008D090C" w:rsidRDefault="00000000">
            <w:r>
              <w:rPr>
                <w:color w:val="9C0006"/>
                <w:sz w:val="14"/>
              </w:rPr>
              <w:t>A success message appears with “Reservation confirmed!” and a numeric confirmation number.</w:t>
            </w:r>
          </w:p>
        </w:tc>
        <w:tc>
          <w:tcPr>
            <w:tcW w:w="1728" w:type="dxa"/>
          </w:tcPr>
          <w:p w14:paraId="2B9D9C95" w14:textId="77777777" w:rsidR="008D090C" w:rsidRDefault="00000000">
            <w:pPr>
              <w:jc w:val="center"/>
            </w:pPr>
            <w:r>
              <w:rPr>
                <w:color w:val="9C0006"/>
                <w:sz w:val="14"/>
              </w:rPr>
              <w:t>Pass</w:t>
            </w:r>
          </w:p>
        </w:tc>
        <w:tc>
          <w:tcPr>
            <w:tcW w:w="3096" w:type="dxa"/>
          </w:tcPr>
          <w:p w14:paraId="2C9D9FFB" w14:textId="77777777" w:rsidR="008D090C" w:rsidRDefault="00131293">
            <w:pPr>
              <w:rPr>
                <w:color w:val="9C0006"/>
                <w:sz w:val="14"/>
              </w:rPr>
            </w:pPr>
            <w:r>
              <w:rPr>
                <w:color w:val="9C0006"/>
                <w:sz w:val="14"/>
              </w:rPr>
              <w:t>Pass</w:t>
            </w:r>
          </w:p>
          <w:p w14:paraId="588CBF98" w14:textId="7E2C8CA3" w:rsidR="00131293" w:rsidRDefault="00131293">
            <w:r>
              <w:rPr>
                <w:noProof/>
              </w:rPr>
              <w:drawing>
                <wp:inline distT="0" distB="0" distL="0" distR="0" wp14:anchorId="0E1C4500" wp14:editId="141F91C0">
                  <wp:extent cx="5974080" cy="3001006"/>
                  <wp:effectExtent l="0" t="0" r="7620" b="9525"/>
                  <wp:docPr id="97408895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088952" name="Picture 974088952"/>
                          <pic:cNvPicPr/>
                        </pic:nvPicPr>
                        <pic:blipFill>
                          <a:blip r:embed="rId25"/>
                          <a:stretch>
                            <a:fillRect/>
                          </a:stretch>
                        </pic:blipFill>
                        <pic:spPr>
                          <a:xfrm>
                            <a:off x="0" y="0"/>
                            <a:ext cx="5986749" cy="3007370"/>
                          </a:xfrm>
                          <a:prstGeom prst="rect">
                            <a:avLst/>
                          </a:prstGeom>
                        </pic:spPr>
                      </pic:pic>
                    </a:graphicData>
                  </a:graphic>
                </wp:inline>
              </w:drawing>
            </w:r>
          </w:p>
        </w:tc>
      </w:tr>
      <w:tr w:rsidR="008D090C" w14:paraId="13399190" w14:textId="77777777">
        <w:trPr>
          <w:cantSplit/>
          <w:jc w:val="center"/>
        </w:trPr>
        <w:tc>
          <w:tcPr>
            <w:tcW w:w="648" w:type="dxa"/>
          </w:tcPr>
          <w:p w14:paraId="308E2F15" w14:textId="77777777" w:rsidR="008D090C" w:rsidRDefault="00000000">
            <w:pPr>
              <w:jc w:val="center"/>
            </w:pPr>
            <w:r>
              <w:rPr>
                <w:sz w:val="14"/>
              </w:rPr>
              <w:lastRenderedPageBreak/>
              <w:t>6</w:t>
            </w:r>
          </w:p>
        </w:tc>
        <w:tc>
          <w:tcPr>
            <w:tcW w:w="3672" w:type="dxa"/>
          </w:tcPr>
          <w:p w14:paraId="59B0F612" w14:textId="77777777" w:rsidR="008D090C" w:rsidRDefault="00000000">
            <w:r>
              <w:rPr>
                <w:color w:val="9C0006"/>
                <w:sz w:val="14"/>
              </w:rPr>
              <w:t>In MySQL, query the newest reservation and its room using the Reservations and ReservationRooms tables.</w:t>
            </w:r>
          </w:p>
        </w:tc>
        <w:tc>
          <w:tcPr>
            <w:tcW w:w="5112" w:type="dxa"/>
          </w:tcPr>
          <w:p w14:paraId="74DCE847" w14:textId="77777777" w:rsidR="008D090C" w:rsidRDefault="00000000">
            <w:r>
              <w:rPr>
                <w:color w:val="9C0006"/>
                <w:sz w:val="14"/>
              </w:rPr>
              <w:t>A new confirmed Reservations row exists and a linked ReservationRooms row contains the room assigned to that reservation.</w:t>
            </w:r>
          </w:p>
        </w:tc>
        <w:tc>
          <w:tcPr>
            <w:tcW w:w="1728" w:type="dxa"/>
          </w:tcPr>
          <w:p w14:paraId="59C7E088" w14:textId="77777777" w:rsidR="008D090C" w:rsidRDefault="00000000">
            <w:pPr>
              <w:jc w:val="center"/>
            </w:pPr>
            <w:r>
              <w:rPr>
                <w:color w:val="9C0006"/>
                <w:sz w:val="14"/>
              </w:rPr>
              <w:t>Pass</w:t>
            </w:r>
          </w:p>
        </w:tc>
        <w:tc>
          <w:tcPr>
            <w:tcW w:w="3096" w:type="dxa"/>
          </w:tcPr>
          <w:p w14:paraId="30ECCD24" w14:textId="77777777" w:rsidR="008D090C" w:rsidRDefault="007F0F2C">
            <w:pPr>
              <w:rPr>
                <w:color w:val="9C0006"/>
                <w:sz w:val="14"/>
              </w:rPr>
            </w:pPr>
            <w:r>
              <w:rPr>
                <w:color w:val="9C0006"/>
                <w:sz w:val="14"/>
              </w:rPr>
              <w:t>Pass</w:t>
            </w:r>
          </w:p>
          <w:p w14:paraId="63FD9B3E" w14:textId="5461DA07" w:rsidR="007F0F2C" w:rsidRDefault="007F0F2C">
            <w:r>
              <w:rPr>
                <w:noProof/>
              </w:rPr>
              <w:drawing>
                <wp:inline distT="0" distB="0" distL="0" distR="0" wp14:anchorId="48F621F9" wp14:editId="1C5CAFBD">
                  <wp:extent cx="6560820" cy="3485661"/>
                  <wp:effectExtent l="0" t="0" r="0" b="635"/>
                  <wp:docPr id="533655544" name="Picture 23" descr="Command Prompt - C:\xampp\mysql\bin\mysql.exe  -h 127.0.0.1 -P 3308 -u r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655544" name="Picture 533655544" descr="Command Prompt - C:\xampp\mysql\bin\mysql.exe  -h 127.0.0.1 -P 3308 -u root"/>
                          <pic:cNvPicPr/>
                        </pic:nvPicPr>
                        <pic:blipFill>
                          <a:blip r:embed="rId26"/>
                          <a:stretch>
                            <a:fillRect/>
                          </a:stretch>
                        </pic:blipFill>
                        <pic:spPr>
                          <a:xfrm>
                            <a:off x="0" y="0"/>
                            <a:ext cx="6567035" cy="3488963"/>
                          </a:xfrm>
                          <a:prstGeom prst="rect">
                            <a:avLst/>
                          </a:prstGeom>
                        </pic:spPr>
                      </pic:pic>
                    </a:graphicData>
                  </a:graphic>
                </wp:inline>
              </w:drawing>
            </w:r>
          </w:p>
        </w:tc>
      </w:tr>
      <w:tr w:rsidR="008D090C" w14:paraId="07265A94" w14:textId="77777777">
        <w:trPr>
          <w:cantSplit/>
          <w:jc w:val="center"/>
        </w:trPr>
        <w:tc>
          <w:tcPr>
            <w:tcW w:w="648" w:type="dxa"/>
          </w:tcPr>
          <w:p w14:paraId="2291F457" w14:textId="77777777" w:rsidR="008D090C" w:rsidRDefault="00000000">
            <w:pPr>
              <w:jc w:val="center"/>
            </w:pPr>
            <w:r>
              <w:rPr>
                <w:sz w:val="14"/>
              </w:rPr>
              <w:t>7</w:t>
            </w:r>
          </w:p>
        </w:tc>
        <w:tc>
          <w:tcPr>
            <w:tcW w:w="3672" w:type="dxa"/>
          </w:tcPr>
          <w:p w14:paraId="54577BD4" w14:textId="77777777" w:rsidR="008D090C" w:rsidRDefault="00000000">
            <w:r>
              <w:rPr>
                <w:color w:val="9C0006"/>
                <w:sz w:val="14"/>
              </w:rPr>
              <w:t>Run `python -m pytest src/api/tests/test_reservation_api.py::test_create_reservation_succeeds_for_open_dates -v`.</w:t>
            </w:r>
          </w:p>
        </w:tc>
        <w:tc>
          <w:tcPr>
            <w:tcW w:w="5112" w:type="dxa"/>
          </w:tcPr>
          <w:p w14:paraId="3B366622" w14:textId="77777777" w:rsidR="008D090C" w:rsidRDefault="00000000">
            <w:r>
              <w:rPr>
                <w:color w:val="9C0006"/>
                <w:sz w:val="14"/>
              </w:rPr>
              <w:t>The targeted FT-RES-04 automated test finishes with PASSED and returns a positive total price.</w:t>
            </w:r>
          </w:p>
        </w:tc>
        <w:tc>
          <w:tcPr>
            <w:tcW w:w="1728" w:type="dxa"/>
          </w:tcPr>
          <w:p w14:paraId="30F8F255" w14:textId="77777777" w:rsidR="008D090C" w:rsidRDefault="00000000">
            <w:pPr>
              <w:jc w:val="center"/>
            </w:pPr>
            <w:r>
              <w:rPr>
                <w:color w:val="9C0006"/>
                <w:sz w:val="14"/>
              </w:rPr>
              <w:t>Pass</w:t>
            </w:r>
          </w:p>
        </w:tc>
        <w:tc>
          <w:tcPr>
            <w:tcW w:w="3096" w:type="dxa"/>
          </w:tcPr>
          <w:p w14:paraId="1C76695E" w14:textId="77777777" w:rsidR="008D090C" w:rsidRDefault="007F0F2C">
            <w:pPr>
              <w:rPr>
                <w:color w:val="9C0006"/>
                <w:sz w:val="14"/>
              </w:rPr>
            </w:pPr>
            <w:r>
              <w:rPr>
                <w:color w:val="9C0006"/>
                <w:sz w:val="14"/>
              </w:rPr>
              <w:t>Pass</w:t>
            </w:r>
          </w:p>
          <w:p w14:paraId="59756166" w14:textId="0BF661FC" w:rsidR="007F0F2C" w:rsidRDefault="007F0F2C">
            <w:r>
              <w:rPr>
                <w:noProof/>
              </w:rPr>
              <w:drawing>
                <wp:inline distT="0" distB="0" distL="0" distR="0" wp14:anchorId="0619C99B" wp14:editId="1AF102D6">
                  <wp:extent cx="4128931" cy="2193636"/>
                  <wp:effectExtent l="0" t="0" r="5080" b="0"/>
                  <wp:docPr id="1134909769" name="Picture 24" descr="Command Pro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09769" name="Picture 1134909769" descr="Command Prompt"/>
                          <pic:cNvPicPr/>
                        </pic:nvPicPr>
                        <pic:blipFill>
                          <a:blip r:embed="rId27"/>
                          <a:stretch>
                            <a:fillRect/>
                          </a:stretch>
                        </pic:blipFill>
                        <pic:spPr>
                          <a:xfrm>
                            <a:off x="0" y="0"/>
                            <a:ext cx="4140868" cy="2199978"/>
                          </a:xfrm>
                          <a:prstGeom prst="rect">
                            <a:avLst/>
                          </a:prstGeom>
                        </pic:spPr>
                      </pic:pic>
                    </a:graphicData>
                  </a:graphic>
                </wp:inline>
              </w:drawing>
            </w:r>
          </w:p>
        </w:tc>
      </w:tr>
      <w:tr w:rsidR="008D090C" w14:paraId="506CC4AD" w14:textId="77777777">
        <w:trPr>
          <w:cantSplit/>
          <w:jc w:val="center"/>
        </w:trPr>
        <w:tc>
          <w:tcPr>
            <w:tcW w:w="648" w:type="dxa"/>
          </w:tcPr>
          <w:p w14:paraId="656D8F0B" w14:textId="77777777" w:rsidR="008D090C" w:rsidRDefault="00000000">
            <w:r>
              <w:rPr>
                <w:b/>
                <w:sz w:val="14"/>
              </w:rPr>
              <w:t>Comments</w:t>
            </w:r>
          </w:p>
        </w:tc>
        <w:tc>
          <w:tcPr>
            <w:tcW w:w="13608" w:type="dxa"/>
            <w:gridSpan w:val="4"/>
          </w:tcPr>
          <w:p w14:paraId="37158A70" w14:textId="03EA7CA3" w:rsidR="008D090C" w:rsidRDefault="00CE24FB">
            <w:r w:rsidRPr="00CE24FB">
              <w:rPr>
                <w:color w:val="9C0006"/>
                <w:sz w:val="14"/>
              </w:rPr>
              <w:t>The complete reservation process worked as expected from room selection through the final confirmation page. The reservation information was carried through each step correctly and was successfully stored in the database. No additional correction was needed after the database connection was configured properly.</w:t>
            </w:r>
          </w:p>
        </w:tc>
      </w:tr>
    </w:tbl>
    <w:p w14:paraId="77C20074" w14:textId="77777777" w:rsidR="009D0AB8" w:rsidRDefault="009D0AB8"/>
    <w:sectPr w:rsidR="009D0AB8" w:rsidSect="00034616">
      <w:headerReference w:type="default" r:id="rId28"/>
      <w:footerReference w:type="default" r:id="rId29"/>
      <w:pgSz w:w="15840" w:h="12240" w:orient="landscape"/>
      <w:pgMar w:top="648" w:right="648" w:bottom="648" w:left="64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A07B9" w14:textId="77777777" w:rsidR="009D0AB8" w:rsidRDefault="009D0AB8">
      <w:pPr>
        <w:spacing w:after="0" w:line="240" w:lineRule="auto"/>
      </w:pPr>
      <w:r>
        <w:separator/>
      </w:r>
    </w:p>
  </w:endnote>
  <w:endnote w:type="continuationSeparator" w:id="0">
    <w:p w14:paraId="21B83951" w14:textId="77777777" w:rsidR="009D0AB8" w:rsidRDefault="009D0A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9C085" w14:textId="77777777" w:rsidR="008D090C" w:rsidRDefault="00000000">
    <w:pPr>
      <w:pStyle w:val="Footer"/>
      <w:jc w:val="center"/>
    </w:pPr>
    <w:r>
      <w:rPr>
        <w:color w:val="6E6E6E"/>
        <w:sz w:val="14"/>
      </w:rPr>
      <w:t>Moffat Bay Lodge • Red Team • CSD 460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ECA30" w14:textId="77777777" w:rsidR="009D0AB8" w:rsidRDefault="009D0AB8">
      <w:pPr>
        <w:spacing w:after="0" w:line="240" w:lineRule="auto"/>
      </w:pPr>
      <w:r>
        <w:separator/>
      </w:r>
    </w:p>
  </w:footnote>
  <w:footnote w:type="continuationSeparator" w:id="0">
    <w:p w14:paraId="0E5018DF" w14:textId="77777777" w:rsidR="009D0AB8" w:rsidRDefault="009D0A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95098" w14:textId="77777777" w:rsidR="008D090C" w:rsidRDefault="00000000">
    <w:pPr>
      <w:pStyle w:val="Header"/>
      <w:jc w:val="center"/>
    </w:pPr>
    <w:r>
      <w:rPr>
        <w:b/>
        <w:sz w:val="20"/>
      </w:rPr>
      <w:t>Test Case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0958003">
    <w:abstractNumId w:val="8"/>
  </w:num>
  <w:num w:numId="2" w16cid:durableId="397215078">
    <w:abstractNumId w:val="6"/>
  </w:num>
  <w:num w:numId="3" w16cid:durableId="118571402">
    <w:abstractNumId w:val="5"/>
  </w:num>
  <w:num w:numId="4" w16cid:durableId="936064286">
    <w:abstractNumId w:val="4"/>
  </w:num>
  <w:num w:numId="5" w16cid:durableId="640621352">
    <w:abstractNumId w:val="7"/>
  </w:num>
  <w:num w:numId="6" w16cid:durableId="1132944100">
    <w:abstractNumId w:val="3"/>
  </w:num>
  <w:num w:numId="7" w16cid:durableId="98765812">
    <w:abstractNumId w:val="2"/>
  </w:num>
  <w:num w:numId="8" w16cid:durableId="772938816">
    <w:abstractNumId w:val="1"/>
  </w:num>
  <w:num w:numId="9" w16cid:durableId="62486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1293"/>
    <w:rsid w:val="0015074B"/>
    <w:rsid w:val="0029639D"/>
    <w:rsid w:val="00326F90"/>
    <w:rsid w:val="005405D1"/>
    <w:rsid w:val="007F0F2C"/>
    <w:rsid w:val="008B4F26"/>
    <w:rsid w:val="008D090C"/>
    <w:rsid w:val="009D0AB8"/>
    <w:rsid w:val="00AA1D8D"/>
    <w:rsid w:val="00B47730"/>
    <w:rsid w:val="00BE2BDD"/>
    <w:rsid w:val="00CB0664"/>
    <w:rsid w:val="00CE0A18"/>
    <w:rsid w:val="00CE24FB"/>
    <w:rsid w:val="00EB2E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01A718"/>
  <w14:defaultImageDpi w14:val="300"/>
  <w15:docId w15:val="{C511A29E-C18C-4315-A3B1-865026AF0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mp"/><Relationship Id="rId13" Type="http://schemas.openxmlformats.org/officeDocument/2006/relationships/image" Target="media/image6.tmp"/><Relationship Id="rId18" Type="http://schemas.openxmlformats.org/officeDocument/2006/relationships/image" Target="media/image11.tmp"/><Relationship Id="rId26" Type="http://schemas.openxmlformats.org/officeDocument/2006/relationships/image" Target="media/image19.tmp"/><Relationship Id="rId3" Type="http://schemas.openxmlformats.org/officeDocument/2006/relationships/styles" Target="styles.xml"/><Relationship Id="rId21" Type="http://schemas.openxmlformats.org/officeDocument/2006/relationships/image" Target="media/image14.tmp"/><Relationship Id="rId7" Type="http://schemas.openxmlformats.org/officeDocument/2006/relationships/endnotes" Target="endnotes.xml"/><Relationship Id="rId12" Type="http://schemas.openxmlformats.org/officeDocument/2006/relationships/image" Target="media/image5.tmp"/><Relationship Id="rId17" Type="http://schemas.openxmlformats.org/officeDocument/2006/relationships/image" Target="media/image10.tmp"/><Relationship Id="rId25" Type="http://schemas.openxmlformats.org/officeDocument/2006/relationships/image" Target="media/image18.tmp"/><Relationship Id="rId2" Type="http://schemas.openxmlformats.org/officeDocument/2006/relationships/numbering" Target="numbering.xml"/><Relationship Id="rId16" Type="http://schemas.openxmlformats.org/officeDocument/2006/relationships/image" Target="media/image9.tmp"/><Relationship Id="rId20" Type="http://schemas.openxmlformats.org/officeDocument/2006/relationships/image" Target="media/image13.tmp"/><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mp"/><Relationship Id="rId24" Type="http://schemas.openxmlformats.org/officeDocument/2006/relationships/image" Target="media/image17.tmp"/><Relationship Id="rId5" Type="http://schemas.openxmlformats.org/officeDocument/2006/relationships/webSettings" Target="webSettings.xml"/><Relationship Id="rId15" Type="http://schemas.openxmlformats.org/officeDocument/2006/relationships/image" Target="media/image8.tmp"/><Relationship Id="rId23" Type="http://schemas.openxmlformats.org/officeDocument/2006/relationships/image" Target="media/image16.tmp"/><Relationship Id="rId28" Type="http://schemas.openxmlformats.org/officeDocument/2006/relationships/header" Target="header1.xml"/><Relationship Id="rId10" Type="http://schemas.openxmlformats.org/officeDocument/2006/relationships/image" Target="media/image3.tmp"/><Relationship Id="rId19" Type="http://schemas.openxmlformats.org/officeDocument/2006/relationships/image" Target="media/image12.tmp"/><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tmp"/><Relationship Id="rId14" Type="http://schemas.openxmlformats.org/officeDocument/2006/relationships/image" Target="media/image7.tmp"/><Relationship Id="rId22" Type="http://schemas.openxmlformats.org/officeDocument/2006/relationships/image" Target="media/image15.tmp"/><Relationship Id="rId27" Type="http://schemas.openxmlformats.org/officeDocument/2006/relationships/image" Target="media/image20.tmp"/><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895</TotalTime>
  <Pages>14</Pages>
  <Words>1177</Words>
  <Characters>6714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Tiffany Davidson</cp:lastModifiedBy>
  <cp:revision>7</cp:revision>
  <dcterms:created xsi:type="dcterms:W3CDTF">2013-12-23T23:15:00Z</dcterms:created>
  <dcterms:modified xsi:type="dcterms:W3CDTF">2026-09-13T16:33:00Z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16ed4171-a031-4aa0-908b-43db5c49b5a9</vt:lpwstr>
  </property>
</Properties>
</file>